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77-001</w:t>
      </w:r>
    </w:p>
    <w:p>
      <w:r>
        <w:t>1. Trong phép cộng nhị phân, một cặp bit 1 và 1 cho ra kết quả nào?</w:t>
      </w:r>
    </w:p>
    <w:p>
      <w:r>
        <w:t>A. 0 với số nhớ 1</w:t>
      </w:r>
    </w:p>
    <w:p>
      <w:r>
        <w:t>B. 0 với số nhớ 0</w:t>
      </w:r>
    </w:p>
    <w:p>
      <w:r>
        <w:t>C. 1 với số nhớ 1</w:t>
      </w:r>
    </w:p>
    <w:p>
      <w:r>
        <w:t>D. 1 với số nhớ 0</w:t>
      </w:r>
    </w:p>
    <w:p>
      <w:r>
        <w:br/>
      </w:r>
    </w:p>
    <w:p>
      <w:r>
        <w:t>2. Cache mức hai (L2 cache) thường nằm ở đâu trong hệ thống máy tính?</w:t>
      </w:r>
    </w:p>
    <w:p>
      <w:r>
        <w:t>A. Trong bộ nhớ RAM</w:t>
      </w:r>
    </w:p>
    <w:p>
      <w:r>
        <w:t>B. Bên ngoài CPU</w:t>
      </w:r>
    </w:p>
    <w:p>
      <w:r>
        <w:t>C. Trong ổ cứng</w:t>
      </w:r>
    </w:p>
    <w:p>
      <w:r>
        <w:t>D. Bên trong CPU</w:t>
      </w:r>
    </w:p>
    <w:p>
      <w:r>
        <w:br/>
      </w:r>
    </w:p>
    <w:p>
      <w:r>
        <w:t>3. Kiến trúc máy tính nghiên cứu về điều gì?</w:t>
      </w:r>
    </w:p>
    <w:p>
      <w:r>
        <w:t>A. Nguyên lý thiết kế và tổ chức kết nối phần cứng</w:t>
      </w:r>
    </w:p>
    <w:p>
      <w:r>
        <w:t>B. Hiệu năng của máy tính</w:t>
      </w:r>
    </w:p>
    <w:p>
      <w:r>
        <w:t>C. Chi phí xây dựng máy tính</w:t>
      </w:r>
    </w:p>
    <w:p>
      <w:r>
        <w:t>D. Chức năng của máy tính</w:t>
      </w:r>
    </w:p>
    <w:p>
      <w:r>
        <w:br/>
      </w:r>
    </w:p>
    <w:p>
      <w:r>
        <w:t>4. SSD không có đặc điểm nào sau đây?</w:t>
      </w:r>
    </w:p>
    <w:p>
      <w:r>
        <w:t>A. Truy cập dữ liệu nhanh hơn</w:t>
      </w:r>
    </w:p>
    <w:p>
      <w:r>
        <w:t>B. Có độ trễ cao hơn</w:t>
      </w:r>
    </w:p>
    <w:p>
      <w:r>
        <w:t>C. Không có bộ phận chuyển động</w:t>
      </w:r>
    </w:p>
    <w:p>
      <w:r>
        <w:t>D. Lưu trữ dữ liệu trên chip nhớ flash</w:t>
      </w:r>
    </w:p>
    <w:p>
      <w:r>
        <w:br/>
      </w:r>
    </w:p>
    <w:p>
      <w:r>
        <w:t>5. Kỹ thuật RAID nào không có cơ chế an toàn dữ liệu?</w:t>
      </w:r>
    </w:p>
    <w:p>
      <w:r>
        <w:t>A. RAID 0</w:t>
      </w:r>
    </w:p>
    <w:p>
      <w:r>
        <w:t>B. RAID 5</w:t>
      </w:r>
    </w:p>
    <w:p>
      <w:r>
        <w:t>C. RAID 6</w:t>
      </w:r>
    </w:p>
    <w:p>
      <w:r>
        <w:t>D. RAID 1</w:t>
      </w:r>
    </w:p>
    <w:p>
      <w:r>
        <w:br/>
      </w:r>
    </w:p>
    <w:p>
      <w:r>
        <w:t>6. Bộ phận cơ bản nào không thuộc một máy tính?</w:t>
      </w:r>
    </w:p>
    <w:p>
      <w:r>
        <w:t>A. Bộ nhớ trong</w:t>
      </w:r>
    </w:p>
    <w:p>
      <w:r>
        <w:t>B. Bộ làm mát</w:t>
      </w:r>
    </w:p>
    <w:p>
      <w:r>
        <w:t>C. Bộ xử lý trung tâm</w:t>
      </w:r>
    </w:p>
    <w:p>
      <w:r>
        <w:t>D. Hệ thống bus</w:t>
      </w:r>
    </w:p>
    <w:p>
      <w:r>
        <w:br/>
      </w:r>
    </w:p>
    <w:p>
      <w:r>
        <w:t>7. Từ 'trụ' trong đĩa cứng được dùng để chỉ điều gì?</w:t>
      </w:r>
    </w:p>
    <w:p>
      <w:r>
        <w:t>A. Tất cả các rãnh có cùng bán kính</w:t>
      </w:r>
    </w:p>
    <w:p>
      <w:r>
        <w:t>B. Một rãnh</w:t>
      </w:r>
    </w:p>
    <w:p>
      <w:r>
        <w:t>C. Một lớp đĩa</w:t>
      </w:r>
    </w:p>
    <w:p>
      <w:r>
        <w:t>D. Một cung</w:t>
      </w:r>
    </w:p>
    <w:p>
      <w:r>
        <w:br/>
      </w:r>
    </w:p>
    <w:p>
      <w:r>
        <w:t>8. Máy tính thực hiện các công việc nào sau đây?</w:t>
      </w:r>
    </w:p>
    <w:p>
      <w:r>
        <w:t>A. Nhận thông tin vào, xử lý thông tin và đưa thông tin ra</w:t>
      </w:r>
    </w:p>
    <w:p>
      <w:r>
        <w:t>B. Chỉ xử lý thông tin</w:t>
      </w:r>
    </w:p>
    <w:p>
      <w:r>
        <w:t>C. Chỉ nhận thông tin vào</w:t>
      </w:r>
    </w:p>
    <w:p>
      <w:r>
        <w:t>D. Chỉ đưa thông tin ra</w:t>
      </w:r>
    </w:p>
    <w:p>
      <w:r>
        <w:br/>
      </w:r>
    </w:p>
    <w:p>
      <w:r>
        <w:t>9. Thành phần nào không phải là một phần của bộ máy tính đơn giản?</w:t>
      </w:r>
    </w:p>
    <w:p>
      <w:r>
        <w:t>A. Các bộ phận nhập-xuất thông tin</w:t>
      </w:r>
    </w:p>
    <w:p>
      <w:r>
        <w:t>B. Bộ nhớ trong</w:t>
      </w:r>
    </w:p>
    <w:p>
      <w:r>
        <w:t>C. Giao diện người dùng</w:t>
      </w:r>
    </w:p>
    <w:p>
      <w:r>
        <w:t>D. Bộ xử lý trung tâm</w:t>
      </w:r>
    </w:p>
    <w:p>
      <w:r>
        <w:br/>
      </w:r>
    </w:p>
    <w:p>
      <w:r>
        <w:t>10. Ngôn ngữ máy được gọi là gì trong đoạn văn?</w:t>
      </w:r>
    </w:p>
    <w:p>
      <w:r>
        <w:t>A. Tập lệnh</w:t>
      </w:r>
    </w:p>
    <w:p>
      <w:r>
        <w:t>B. Ngôn ngữ tự nhiên</w:t>
      </w:r>
    </w:p>
    <w:p>
      <w:r>
        <w:t>C. Ngôn ngữ lập trình</w:t>
      </w:r>
    </w:p>
    <w:p>
      <w:r>
        <w:t>D. Ngôn ngữ máy</w:t>
      </w:r>
    </w:p>
    <w:p>
      <w:r>
        <w:br/>
      </w:r>
    </w:p>
    <w:p>
      <w:r>
        <w:t>11. Bộ xử lý trung tâm (CPU) có nhiệm vụ gì?</w:t>
      </w:r>
    </w:p>
    <w:p>
      <w:r>
        <w:t>A. Chỉ xử lý âm thanh</w:t>
      </w:r>
    </w:p>
    <w:p>
      <w:r>
        <w:t>B. Chỉ hiển thị thông tin</w:t>
      </w:r>
    </w:p>
    <w:p>
      <w:r>
        <w:t>C. Quản lý điều hành và phân phối tài nguyên</w:t>
      </w:r>
    </w:p>
    <w:p>
      <w:r>
        <w:t>D. Chỉ lưu trữ dữ liệu</w:t>
      </w:r>
    </w:p>
    <w:p>
      <w:r>
        <w:br/>
      </w:r>
    </w:p>
    <w:p>
      <w:r>
        <w:t>12. Dữ liệu cần được xử lý để tạo ra gì?</w:t>
      </w:r>
    </w:p>
    <w:p>
      <w:r>
        <w:t>A. Bộ nhớ máy tính</w:t>
      </w:r>
    </w:p>
    <w:p>
      <w:r>
        <w:t>B. Sự kiện rời rạc</w:t>
      </w:r>
    </w:p>
    <w:p>
      <w:r>
        <w:t>C. Thông tin có ý nghĩa</w:t>
      </w:r>
    </w:p>
    <w:p>
      <w:r>
        <w:t>D. Phép tính số học</w:t>
      </w:r>
    </w:p>
    <w:p>
      <w:r>
        <w:br/>
      </w:r>
    </w:p>
    <w:p>
      <w:r>
        <w:t>13. Phần cứng (Hardware) của máy tính bao gồm gì?</w:t>
      </w:r>
    </w:p>
    <w:p>
      <w:r>
        <w:t>A. Các chương trình ứng dụng</w:t>
      </w:r>
    </w:p>
    <w:p>
      <w:r>
        <w:t>B. Các ngôn ngữ lập trình</w:t>
      </w:r>
    </w:p>
    <w:p>
      <w:r>
        <w:t>C. Các hệ điều hành</w:t>
      </w:r>
    </w:p>
    <w:p>
      <w:r>
        <w:t>D. Các linh kiện điện tử vật lý</w:t>
      </w:r>
    </w:p>
    <w:p>
      <w:r>
        <w:br/>
      </w:r>
    </w:p>
    <w:p>
      <w:r>
        <w:t>14. Trong hệ nhị phân, một chữ số có thể có giá trị nào?</w:t>
      </w:r>
    </w:p>
    <w:p>
      <w:r>
        <w:t>A. 0 đến 15</w:t>
      </w:r>
    </w:p>
    <w:p>
      <w:r>
        <w:t>B. 0 đến 9</w:t>
      </w:r>
    </w:p>
    <w:p>
      <w:r>
        <w:t>C. 0 hoặc 1</w:t>
      </w:r>
    </w:p>
    <w:p>
      <w:r>
        <w:t>D. 0 đến 7</w:t>
      </w:r>
    </w:p>
    <w:p>
      <w:r>
        <w:br/>
      </w:r>
    </w:p>
    <w:p>
      <w:r>
        <w:t>15. Bộ xử lý của máy tính điện tử liên hệ với bên ngoài thông qua gì?</w:t>
      </w:r>
    </w:p>
    <w:p>
      <w:r>
        <w:t>A. Chuột</w:t>
      </w:r>
    </w:p>
    <w:p>
      <w:r>
        <w:t>B. Bàn phím</w:t>
      </w:r>
    </w:p>
    <w:p>
      <w:r>
        <w:t>C. Ngoại vi</w:t>
      </w:r>
    </w:p>
    <w:p>
      <w:r>
        <w:t>D. Màn hình</w:t>
      </w:r>
    </w:p>
    <w:p>
      <w:r>
        <w:br/>
      </w:r>
    </w:p>
    <w:p>
      <w:r>
        <w:t>16. Khi nào cần làm tươi bộ nhớ DRAM?</w:t>
      </w:r>
    </w:p>
    <w:p>
      <w:r>
        <w:t>A. Mỗi 20µs</w:t>
      </w:r>
    </w:p>
    <w:p>
      <w:r>
        <w:t>B. Mỗi 2µs</w:t>
      </w:r>
    </w:p>
    <w:p>
      <w:r>
        <w:t>C. Mỗi 5µs</w:t>
      </w:r>
    </w:p>
    <w:p>
      <w:r>
        <w:t>D. Mỗi 10µs</w:t>
      </w:r>
    </w:p>
    <w:p>
      <w:r>
        <w:br/>
      </w:r>
    </w:p>
    <w:p>
      <w:r>
        <w:t>17. Biểu diễn một trạng thái trong 8 trạng thái có thể có cần bao nhiêu bit?</w:t>
      </w:r>
    </w:p>
    <w:p>
      <w:r>
        <w:t>A. 1 bit</w:t>
      </w:r>
    </w:p>
    <w:p>
      <w:r>
        <w:t>B. 3 bit</w:t>
      </w:r>
    </w:p>
    <w:p>
      <w:r>
        <w:t>C. 4 bit</w:t>
      </w:r>
    </w:p>
    <w:p>
      <w:r>
        <w:t>D. 2 bit</w:t>
      </w:r>
    </w:p>
    <w:p>
      <w:r>
        <w:br/>
      </w:r>
    </w:p>
    <w:p>
      <w:r>
        <w:t>18. Khái niệm thông tin được sử dụng để làm gì trong cuộc sống hàng ngày?</w:t>
      </w:r>
    </w:p>
    <w:p>
      <w:r>
        <w:t>A. Để đọc báo, nghe đài, xem phim</w:t>
      </w:r>
    </w:p>
    <w:p>
      <w:r>
        <w:t>B. Để thực hiện các phép toán</w:t>
      </w:r>
    </w:p>
    <w:p>
      <w:r>
        <w:t>C. Để thiết kế mạch điện</w:t>
      </w:r>
    </w:p>
    <w:p>
      <w:r>
        <w:t>D. Để lập trình máy tính</w:t>
      </w:r>
    </w:p>
    <w:p>
      <w:r>
        <w:br/>
      </w:r>
    </w:p>
    <w:p>
      <w:r>
        <w:t>19. Đặc điểm nào sau đây không phải của bộ nhớ ROM?</w:t>
      </w:r>
    </w:p>
    <w:p>
      <w:r>
        <w:t>A. Chế tạo bằng công nghệ bán dẫn</w:t>
      </w:r>
    </w:p>
    <w:p>
      <w:r>
        <w:t>B. Có thể lập trình lại bằng thiết bị đặc biệt</w:t>
      </w:r>
    </w:p>
    <w:p>
      <w:r>
        <w:t>C. Thường chứa chương trình khởi động máy</w:t>
      </w:r>
    </w:p>
    <w:p>
      <w:r>
        <w:t>D. Dữ liệu có thể bị mất khi mất điện</w:t>
      </w:r>
    </w:p>
    <w:p>
      <w:r>
        <w:br/>
      </w:r>
    </w:p>
    <w:p>
      <w:r>
        <w:t>20. Trong kiến trúc máy tính, bus điều khiển có chức năng gì?</w:t>
      </w:r>
    </w:p>
    <w:p>
      <w:r>
        <w:t>A. Cung cấp điện năng</w:t>
      </w:r>
    </w:p>
    <w:p>
      <w:r>
        <w:t>B. Lưu trữ thông tin</w:t>
      </w:r>
    </w:p>
    <w:p>
      <w:r>
        <w:t>C. Chuyển dữ liệu giữa các bộ phận</w:t>
      </w:r>
    </w:p>
    <w:p>
      <w:r>
        <w:t>D. Đồng bộ trao đổi thông tin</w:t>
      </w:r>
    </w:p>
    <w:p>
      <w:r>
        <w:br/>
      </w:r>
    </w:p>
    <w:p>
      <w:r>
        <w:t>21. Bộ nguồn của máy tính có chức năng gì?</w:t>
      </w:r>
    </w:p>
    <w:p>
      <w:r>
        <w:t>A. Hiển thị thông tin</w:t>
      </w:r>
    </w:p>
    <w:p>
      <w:r>
        <w:t>B. Lưu trữ dữ liệu</w:t>
      </w:r>
    </w:p>
    <w:p>
      <w:r>
        <w:t>C. Chuyển điện xoay chiều thành điện một chiều</w:t>
      </w:r>
    </w:p>
    <w:p>
      <w:r>
        <w:t>D. Xử lý thông tin</w:t>
      </w:r>
    </w:p>
    <w:p>
      <w:r>
        <w:br/>
      </w:r>
    </w:p>
    <w:p>
      <w:r>
        <w:t>22. Điểm trội hơn của máy tính so với con người là gì?</w:t>
      </w:r>
    </w:p>
    <w:p>
      <w:r>
        <w:t>A. Khả năng học tập</w:t>
      </w:r>
    </w:p>
    <w:p>
      <w:r>
        <w:t>B. Khả năng sáng tạo</w:t>
      </w:r>
    </w:p>
    <w:p>
      <w:r>
        <w:t>C. Tốc độ xử lý và độ chính xác cao</w:t>
      </w:r>
    </w:p>
    <w:p>
      <w:r>
        <w:t>D. Khả năng cảm xúc</w:t>
      </w:r>
    </w:p>
    <w:p>
      <w:r>
        <w:br/>
      </w:r>
    </w:p>
    <w:p>
      <w:r>
        <w:t>23. DVD có thể chứa dữ liệu trên cả hai mặt đĩa với dung lượng tối đa bao nhiêu?</w:t>
      </w:r>
    </w:p>
    <w:p>
      <w:r>
        <w:t>A. 4.7 GB</w:t>
      </w:r>
    </w:p>
    <w:p>
      <w:r>
        <w:t>B. 17 GB</w:t>
      </w:r>
    </w:p>
    <w:p>
      <w:r>
        <w:t>C. 8.5 GB</w:t>
      </w:r>
    </w:p>
    <w:p>
      <w:r>
        <w:t>D. 25 GB</w:t>
      </w:r>
    </w:p>
    <w:p>
      <w:r>
        <w:br/>
      </w:r>
    </w:p>
    <w:p>
      <w:r>
        <w:t>24. Nguyên tắc nào áp dụng cho việc thâm nhập dữ liệu trong bộ nhớ cache?</w:t>
      </w:r>
    </w:p>
    <w:p>
      <w:r>
        <w:t>A. Nguyên tắc về thời gian</w:t>
      </w:r>
    </w:p>
    <w:p>
      <w:r>
        <w:t>B. Nguyên tắc về thời gian và không gian</w:t>
      </w:r>
    </w:p>
    <w:p>
      <w:r>
        <w:t>C. Nguyên tắc về không gian</w:t>
      </w:r>
    </w:p>
    <w:p>
      <w:r>
        <w:t>D. Nguyên tắc về dung lượng</w:t>
      </w:r>
    </w:p>
    <w:p>
      <w:r>
        <w:br/>
      </w:r>
    </w:p>
    <w:p>
      <w:r>
        <w:t>25. Trong các kiểu định vị, kiểu nào thường được dùng cho các bộ xử lý RISC?</w:t>
      </w:r>
    </w:p>
    <w:p>
      <w:r>
        <w:t>A. Kiểu định vị tức thì</w:t>
      </w:r>
    </w:p>
    <w:p>
      <w:r>
        <w:t>B. Kiểu định vị trực tiếp</w:t>
      </w:r>
    </w:p>
    <w:p>
      <w:r>
        <w:t>C. Kiểu định vị tự tăng</w:t>
      </w:r>
    </w:p>
    <w:p>
      <w:r>
        <w:t>D. Kiểu định vị gián tiếp bằng thanh ghi + độ dời</w:t>
      </w:r>
    </w:p>
    <w:p>
      <w:r>
        <w:br/>
      </w:r>
    </w:p>
    <w:p>
      <w:r>
        <w:t>26. Trong kiến trúc máy tính, tập lệnh thường được trình bày dưới dạng nào?</w:t>
      </w:r>
    </w:p>
    <w:p>
      <w:r>
        <w:t>A. Hợp ngữ</w:t>
      </w:r>
    </w:p>
    <w:p>
      <w:r>
        <w:t>B. Ngôn ngữ lập trình</w:t>
      </w:r>
    </w:p>
    <w:p>
      <w:r>
        <w:t>C. Ngôn ngữ tự nhiên</w:t>
      </w:r>
    </w:p>
    <w:p>
      <w:r>
        <w:t>D. Mã máy</w:t>
      </w:r>
    </w:p>
    <w:p>
      <w:r>
        <w:br/>
      </w:r>
    </w:p>
    <w:p>
      <w:r>
        <w:t>27. Thông tin được thể hiện và chuyển tải qua những hình thức nào?</w:t>
      </w:r>
    </w:p>
    <w:p>
      <w:r>
        <w:t>A. Sách, báo, giọng nói, âm thanh</w:t>
      </w:r>
    </w:p>
    <w:p>
      <w:r>
        <w:t>B. Chỉ qua hình ảnh và âm thanh</w:t>
      </w:r>
    </w:p>
    <w:p>
      <w:r>
        <w:t>C. Chỉ qua các văn bản trên giấy</w:t>
      </w:r>
    </w:p>
    <w:p>
      <w:r>
        <w:t>D. Chỉ qua các ký hiệu</w:t>
      </w:r>
    </w:p>
    <w:p>
      <w:r>
        <w:br/>
      </w:r>
    </w:p>
    <w:p>
      <w:r>
        <w:t>28. Bộ nhớ chính thường được phân loại như thế nào?</w:t>
      </w:r>
    </w:p>
    <w:p>
      <w:r>
        <w:t>A. Bộ nhớ bán dẫn và bộ nhớ từ</w:t>
      </w:r>
    </w:p>
    <w:p>
      <w:r>
        <w:t>B. Bộ nhớ SRAM và DRAM</w:t>
      </w:r>
    </w:p>
    <w:p>
      <w:r>
        <w:t>C. Bộ nhớ trong và bộ nhớ ngoài</w:t>
      </w:r>
    </w:p>
    <w:p>
      <w:r>
        <w:t>D. Bộ nhớ cache và bộ nhớ ảo</w:t>
      </w:r>
    </w:p>
    <w:p>
      <w:r>
        <w:br/>
      </w:r>
    </w:p>
    <w:p>
      <w:r>
        <w:t>29. Kiến trúc IA-64 là sản phẩm của sự kết hợp giữa Intel và công ty nào?</w:t>
      </w:r>
    </w:p>
    <w:p>
      <w:r>
        <w:t>A. Dell</w:t>
      </w:r>
    </w:p>
    <w:p>
      <w:r>
        <w:t>B. Apple</w:t>
      </w:r>
    </w:p>
    <w:p>
      <w:r>
        <w:t>C. HP</w:t>
      </w:r>
    </w:p>
    <w:p>
      <w:r>
        <w:t>D. IBM</w:t>
      </w:r>
    </w:p>
    <w:p>
      <w:r>
        <w:br/>
      </w:r>
    </w:p>
    <w:p>
      <w:r>
        <w:t>30. MIPS là một ví dụ của kiến trúc tập lệnh nào?</w:t>
      </w:r>
    </w:p>
    <w:p>
      <w:r>
        <w:t>A. RISC</w:t>
      </w:r>
    </w:p>
    <w:p>
      <w:r>
        <w:t>B. SIMD</w:t>
      </w:r>
    </w:p>
    <w:p>
      <w:r>
        <w:t>C. VLIW</w:t>
      </w:r>
    </w:p>
    <w:p>
      <w:r>
        <w:t>D. CISC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