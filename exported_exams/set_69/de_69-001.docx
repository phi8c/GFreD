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69-001</w:t>
      </w:r>
    </w:p>
    <w:p>
      <w:r>
        <w:t>1. Kiến trúc ảo hóa nào sử dụng một lớp hypervisor chạy trên nền tảng hệ điều hành?</w:t>
      </w:r>
    </w:p>
    <w:p>
      <w:r>
        <w:t>A. Hypervisor-based</w:t>
      </w:r>
    </w:p>
    <w:p>
      <w:r>
        <w:t>B. Cloud-based</w:t>
      </w:r>
    </w:p>
    <w:p>
      <w:r>
        <w:t>C. Host-based</w:t>
      </w:r>
    </w:p>
    <w:p>
      <w:r>
        <w:t>D. Hybrid</w:t>
      </w:r>
    </w:p>
    <w:p>
      <w:r>
        <w:br/>
      </w:r>
    </w:p>
    <w:p>
      <w:r>
        <w:t>2. Điện toán đám mây là một dạng của hệ thống nào?</w:t>
      </w:r>
    </w:p>
    <w:p>
      <w:r>
        <w:t>A. Hệ thống nhỏ lẻ</w:t>
      </w:r>
    </w:p>
    <w:p>
      <w:r>
        <w:t>B. Hệ thống đóng</w:t>
      </w:r>
    </w:p>
    <w:p>
      <w:r>
        <w:t>C. Hệ thống tập trung</w:t>
      </w:r>
    </w:p>
    <w:p>
      <w:r>
        <w:t>D. Hệ thống phân tán</w:t>
      </w:r>
    </w:p>
    <w:p>
      <w:r>
        <w:br/>
      </w:r>
    </w:p>
    <w:p>
      <w:r>
        <w:t>3. VPN point to point thường sử dụng loại kết nối nào?</w:t>
      </w:r>
    </w:p>
    <w:p>
      <w:r>
        <w:t>A. FTP</w:t>
      </w:r>
    </w:p>
    <w:p>
      <w:r>
        <w:t>B. MPLS/VPN</w:t>
      </w:r>
    </w:p>
    <w:p>
      <w:r>
        <w:t>C. SSL</w:t>
      </w:r>
    </w:p>
    <w:p>
      <w:r>
        <w:t>D. HTTP</w:t>
      </w:r>
    </w:p>
    <w:p>
      <w:r>
        <w:br/>
      </w:r>
    </w:p>
    <w:p>
      <w:r>
        <w:t>4. Phương pháp nào dưới đây không phải là biện pháp kiểm soát truy cập?</w:t>
      </w:r>
    </w:p>
    <w:p>
      <w:r>
        <w:t>A. Kiểm tra định danh qua điện thoại</w:t>
      </w:r>
    </w:p>
    <w:p>
      <w:r>
        <w:t>B. Xác nhận bằng hóa đơn thanh toán</w:t>
      </w:r>
    </w:p>
    <w:p>
      <w:r>
        <w:t>C. Phục hồi dữ liệu</w:t>
      </w:r>
    </w:p>
    <w:p>
      <w:r>
        <w:t>D. Giấy phép truy cập</w:t>
      </w:r>
    </w:p>
    <w:p>
      <w:r>
        <w:br/>
      </w:r>
    </w:p>
    <w:p>
      <w:r>
        <w:t>5. Microsoft Office Live Small Business cung cấp dịch vụ nào?</w:t>
      </w:r>
    </w:p>
    <w:p>
      <w:r>
        <w:t>A. Chạy máy chủ web</w:t>
      </w:r>
    </w:p>
    <w:p>
      <w:r>
        <w:t>B. Dịch vụ ngân hàng</w:t>
      </w:r>
    </w:p>
    <w:p>
      <w:r>
        <w:t>C. Ứng dụng quản lý chuỗi cung ứng</w:t>
      </w:r>
    </w:p>
    <w:p>
      <w:r>
        <w:t>D. Chơi trò chơi trực tuyến</w:t>
      </w:r>
    </w:p>
    <w:p>
      <w:r>
        <w:br/>
      </w:r>
    </w:p>
    <w:p>
      <w:r>
        <w:t>6. Lỗ hổng nào gắn liền với giao diện người sử dụng và API không an toàn?</w:t>
      </w:r>
    </w:p>
    <w:p>
      <w:r>
        <w:t>A. Phân bổ tài nguyên không giới hạn</w:t>
      </w:r>
    </w:p>
    <w:p>
      <w:r>
        <w:t>B. Giám sát máy ảo yếu</w:t>
      </w:r>
    </w:p>
    <w:p>
      <w:r>
        <w:t>C. Rò rỉ dữ liệu</w:t>
      </w:r>
    </w:p>
    <w:p>
      <w:r>
        <w:t>D. Thiếu kiểm tra tính hợp lệ của dữ liệu</w:t>
      </w:r>
    </w:p>
    <w:p>
      <w:r>
        <w:br/>
      </w:r>
    </w:p>
    <w:p>
      <w:r>
        <w:t>7. Trong dịch vụ IaaS, công nghệ nào có thể mang đến những nguy cơ mới về an toàn bảo mật?</w:t>
      </w:r>
    </w:p>
    <w:p>
      <w:r>
        <w:t>A. Phân phối</w:t>
      </w:r>
    </w:p>
    <w:p>
      <w:r>
        <w:t>B. Ảo hóa</w:t>
      </w:r>
    </w:p>
    <w:p>
      <w:r>
        <w:t>C. Nén dữ liệu</w:t>
      </w:r>
    </w:p>
    <w:p>
      <w:r>
        <w:t>D. Tích hợp</w:t>
      </w:r>
    </w:p>
    <w:p>
      <w:r>
        <w:br/>
      </w:r>
    </w:p>
    <w:p>
      <w:r>
        <w:t>8. Trung tâm dữ liệu (TTDL) có nguồn gốc từ đâu?</w:t>
      </w:r>
    </w:p>
    <w:p>
      <w:r>
        <w:t>A. Máy tính lớn (Mainframes)</w:t>
      </w:r>
    </w:p>
    <w:p>
      <w:r>
        <w:t>B. Máy tính xách tay</w:t>
      </w:r>
    </w:p>
    <w:p>
      <w:r>
        <w:t>C. Máy tính cá nhân</w:t>
      </w:r>
    </w:p>
    <w:p>
      <w:r>
        <w:t>D. Máy chủ đám mây</w:t>
      </w:r>
    </w:p>
    <w:p>
      <w:r>
        <w:br/>
      </w:r>
    </w:p>
    <w:p>
      <w:r>
        <w:t>9. Internet tăng tốc có thể cải thiện hiệu suất người dùng lên đến bao nhiêu phần trăm?</w:t>
      </w:r>
    </w:p>
    <w:p>
      <w:r>
        <w:t>A. 50%</w:t>
      </w:r>
    </w:p>
    <w:p>
      <w:r>
        <w:t>B. 80%</w:t>
      </w:r>
    </w:p>
    <w:p>
      <w:r>
        <w:t>C. 20%</w:t>
      </w:r>
    </w:p>
    <w:p>
      <w:r>
        <w:t>D. 30%</w:t>
      </w:r>
    </w:p>
    <w:p>
      <w:r>
        <w:br/>
      </w:r>
    </w:p>
    <w:p>
      <w:r>
        <w:t>10. Ưu điểm chính của hệ thống NFS là gì?</w:t>
      </w:r>
    </w:p>
    <w:p>
      <w:r>
        <w:t>A. Khả năng chịu lỗi cao</w:t>
      </w:r>
    </w:p>
    <w:p>
      <w:r>
        <w:t>B. Tính trong suốt cho người dùng cuối</w:t>
      </w:r>
    </w:p>
    <w:p>
      <w:r>
        <w:t>C. Chi phí cao</w:t>
      </w:r>
    </w:p>
    <w:p>
      <w:r>
        <w:t>D. Khả năng mở rộng cao</w:t>
      </w:r>
    </w:p>
    <w:p>
      <w:r>
        <w:br/>
      </w:r>
    </w:p>
    <w:p>
      <w:r>
        <w:t>11. Một trong những ưu điểm chính của SaaS là gì?</w:t>
      </w:r>
    </w:p>
    <w:p>
      <w:r>
        <w:t>A. Chi phí giấy phép phần mềm cao hơn</w:t>
      </w:r>
    </w:p>
    <w:p>
      <w:r>
        <w:t>B. Không có kiểm soát an ninh</w:t>
      </w:r>
    </w:p>
    <w:p>
      <w:r>
        <w:t>C. Thời gian nhanh hơn để tạo ra giá trị và nâng cao năng suất</w:t>
      </w:r>
    </w:p>
    <w:p>
      <w:r>
        <w:t>D. Cần cài đặt phần cứng phức tạp</w:t>
      </w:r>
    </w:p>
    <w:p>
      <w:r>
        <w:br/>
      </w:r>
    </w:p>
    <w:p>
      <w:r>
        <w:t>12. Mô hình đám mây nào chỉ được sử dụng trong nội bộ doanh nghiệp?</w:t>
      </w:r>
    </w:p>
    <w:p>
      <w:r>
        <w:t>A. Đám mây cộng đồng</w:t>
      </w:r>
    </w:p>
    <w:p>
      <w:r>
        <w:t>B. Đám mây riêng</w:t>
      </w:r>
    </w:p>
    <w:p>
      <w:r>
        <w:t>C. Đám mây lai</w:t>
      </w:r>
    </w:p>
    <w:p>
      <w:r>
        <w:t>D. Đám mây công cộng</w:t>
      </w:r>
    </w:p>
    <w:p>
      <w:r>
        <w:br/>
      </w:r>
    </w:p>
    <w:p>
      <w:r>
        <w:t>13. Mô hình dịch vụ nào cho phép khách hàng triển khai và chạy phần mềm tùy ý?</w:t>
      </w:r>
    </w:p>
    <w:p>
      <w:r>
        <w:t>A. Infrastructure as a Service (IaaS)</w:t>
      </w:r>
    </w:p>
    <w:p>
      <w:r>
        <w:t>B. Platform as a Service (PaaS)</w:t>
      </w:r>
    </w:p>
    <w:p>
      <w:r>
        <w:t>C. Software as a Service (SaaS)</w:t>
      </w:r>
    </w:p>
    <w:p>
      <w:r>
        <w:t>D. Network as a Service (NaaS)</w:t>
      </w:r>
    </w:p>
    <w:p>
      <w:r>
        <w:br/>
      </w:r>
    </w:p>
    <w:p>
      <w:r>
        <w:t>14. IBM Blue Cloud dựa trên gì?</w:t>
      </w:r>
    </w:p>
    <w:p>
      <w:r>
        <w:t>A. Phần mềm độc quyền</w:t>
      </w:r>
    </w:p>
    <w:p>
      <w:r>
        <w:t>B. Phần mềm nguồn đóng</w:t>
      </w:r>
    </w:p>
    <w:p>
      <w:r>
        <w:t>C. Chuẩn mở và phần mềm nguồn mở</w:t>
      </w:r>
    </w:p>
    <w:p>
      <w:r>
        <w:t>D. Công nghệ độc quyền của IBM</w:t>
      </w:r>
    </w:p>
    <w:p>
      <w:r>
        <w:br/>
      </w:r>
    </w:p>
    <w:p>
      <w:r>
        <w:t>15. Một trong những đặc tính của điện toán đám mây là gì?</w:t>
      </w:r>
    </w:p>
    <w:p>
      <w:r>
        <w:t>A. Phải tương tác với con người</w:t>
      </w:r>
    </w:p>
    <w:p>
      <w:r>
        <w:t>B. Tự phục vụ theo yêu cầu</w:t>
      </w:r>
    </w:p>
    <w:p>
      <w:r>
        <w:t>C. Không thể đo lường</w:t>
      </w:r>
    </w:p>
    <w:p>
      <w:r>
        <w:t>D. Truy cập mạng hạn chế</w:t>
      </w:r>
    </w:p>
    <w:p>
      <w:r>
        <w:br/>
      </w:r>
    </w:p>
    <w:p>
      <w:r>
        <w:t>16. Khách dày phù hợp cho người dùng nào?</w:t>
      </w:r>
    </w:p>
    <w:p>
      <w:r>
        <w:t>A. Người chỉ cần truy cập đám mây</w:t>
      </w:r>
    </w:p>
    <w:p>
      <w:r>
        <w:t>B. Người chỉ sử dụng dịch vụ trực tuyến</w:t>
      </w:r>
    </w:p>
    <w:p>
      <w:r>
        <w:t>C. Người cần duy trì dữ liệu trên máy tính và truy cập đám mây</w:t>
      </w:r>
    </w:p>
    <w:p>
      <w:r>
        <w:t>D. Người không cần lưu trữ dữ liệu</w:t>
      </w:r>
    </w:p>
    <w:p>
      <w:r>
        <w:br/>
      </w:r>
    </w:p>
    <w:p>
      <w:r>
        <w:t>17. HDFS được thiết kế để giải quyết vấn đề gì trong việc lưu trữ dữ liệu?</w:t>
      </w:r>
    </w:p>
    <w:p>
      <w:r>
        <w:t>A. Khả năng mở rộng thấp</w:t>
      </w:r>
    </w:p>
    <w:p>
      <w:r>
        <w:t>B. Chi phí cao</w:t>
      </w:r>
    </w:p>
    <w:p>
      <w:r>
        <w:t>C. Kích thước file lớn</w:t>
      </w:r>
    </w:p>
    <w:p>
      <w:r>
        <w:t>D. Bảo mật thấp</w:t>
      </w:r>
    </w:p>
    <w:p>
      <w:r>
        <w:br/>
      </w:r>
    </w:p>
    <w:p>
      <w:r>
        <w:t>18. Công nghệ nào là quan trọng nhất trong điện toán đám mây?</w:t>
      </w:r>
    </w:p>
    <w:p>
      <w:r>
        <w:t>A. Công nghệ sinh học</w:t>
      </w:r>
    </w:p>
    <w:p>
      <w:r>
        <w:t>B. Công nghệ di động</w:t>
      </w:r>
    </w:p>
    <w:p>
      <w:r>
        <w:t>C. Công nghệ năng lượng</w:t>
      </w:r>
    </w:p>
    <w:p>
      <w:r>
        <w:t>D. Công nghệ ảo hóa</w:t>
      </w:r>
    </w:p>
    <w:p>
      <w:r>
        <w:br/>
      </w:r>
    </w:p>
    <w:p>
      <w:r>
        <w:t>19. Internet công cộng có ưu điểm gì theo đoạn văn?</w:t>
      </w:r>
    </w:p>
    <w:p>
      <w:r>
        <w:t>A. Bảo mật cao</w:t>
      </w:r>
    </w:p>
    <w:p>
      <w:r>
        <w:t>B. Khả năng chịu lỗi cao</w:t>
      </w:r>
    </w:p>
    <w:p>
      <w:r>
        <w:t>C. Chi phí cao</w:t>
      </w:r>
    </w:p>
    <w:p>
      <w:r>
        <w:t>D. Độ trễ thấp</w:t>
      </w:r>
    </w:p>
    <w:p>
      <w:r>
        <w:br/>
      </w:r>
    </w:p>
    <w:p>
      <w:r>
        <w:t>20. Một trong những tính năng của nền tảng App Engine của Google là gì?</w:t>
      </w:r>
    </w:p>
    <w:p>
      <w:r>
        <w:t>A. Chi phí thấp</w:t>
      </w:r>
    </w:p>
    <w:p>
      <w:r>
        <w:t>B. Khả năng chịu lỗi thấp</w:t>
      </w:r>
    </w:p>
    <w:p>
      <w:r>
        <w:t>C. Hấp thụ các đột biến trong lưu thông mạng</w:t>
      </w:r>
    </w:p>
    <w:p>
      <w:r>
        <w:t>D. Khả năng bảo mật cao</w:t>
      </w:r>
    </w:p>
    <w:p>
      <w:r>
        <w:br/>
      </w:r>
    </w:p>
    <w:p>
      <w:r>
        <w:t>21. Mô hình SaaS nào có nguy cơ về rò rỉ dữ liệu do dữ liệu của các người dùng được lưu trữ trên cùng một cơ sở dữ liệu?</w:t>
      </w:r>
    </w:p>
    <w:p>
      <w:r>
        <w:t>A. Mô hình khả mở</w:t>
      </w:r>
    </w:p>
    <w:p>
      <w:r>
        <w:t>B. Mô hình bảo mật cao</w:t>
      </w:r>
    </w:p>
    <w:p>
      <w:r>
        <w:t>C. Mô hình cấu hình qua siêu dữ liệu</w:t>
      </w:r>
    </w:p>
    <w:p>
      <w:r>
        <w:t>D. Mô hình nhiều người thuê đồng thời</w:t>
      </w:r>
    </w:p>
    <w:p>
      <w:r>
        <w:br/>
      </w:r>
    </w:p>
    <w:p>
      <w:r>
        <w:t>22. Trong dịch vụ PaaS, vấn đề an toàn bảo mật liên quan đến yếu tố nào?</w:t>
      </w:r>
    </w:p>
    <w:p>
      <w:r>
        <w:t>A. Bảo mật trong phần mềm khách hàng triển khai</w:t>
      </w:r>
    </w:p>
    <w:p>
      <w:r>
        <w:t>B. Bảo mật trong nội tại dịch vụ PaaS</w:t>
      </w:r>
    </w:p>
    <w:p>
      <w:r>
        <w:t>C. Bảo mật trong quá trình phát triển ứng dụng</w:t>
      </w:r>
    </w:p>
    <w:p>
      <w:r>
        <w:t>D. Cả A và B</w:t>
      </w:r>
    </w:p>
    <w:p>
      <w:r>
        <w:br/>
      </w:r>
    </w:p>
    <w:p>
      <w:r>
        <w:t>23. Ưu điểm nào không thuộc về Software as a Service (SaaS)?</w:t>
      </w:r>
    </w:p>
    <w:p>
      <w:r>
        <w:t>A. Chi phí ít hơn so với việc mua toàn bộ ứng dụng</w:t>
      </w:r>
    </w:p>
    <w:p>
      <w:r>
        <w:t>B. Tùy biến dễ dàng</w:t>
      </w:r>
    </w:p>
    <w:p>
      <w:r>
        <w:t>C. Thân thiện với WWW</w:t>
      </w:r>
    </w:p>
    <w:p>
      <w:r>
        <w:t>D. Yêu cầu nhiều nhân viên hơn</w:t>
      </w:r>
    </w:p>
    <w:p>
      <w:r>
        <w:br/>
      </w:r>
    </w:p>
    <w:p>
      <w:r>
        <w:t>24. Rò rỉ dữ liệu trong hệ thống đám mây thường do nguyên nhân nào gây ra?</w:t>
      </w:r>
    </w:p>
    <w:p>
      <w:r>
        <w:t>A. Tích hợp công nghệ mới</w:t>
      </w:r>
    </w:p>
    <w:p>
      <w:r>
        <w:t>B. Giám sát không đủ</w:t>
      </w:r>
    </w:p>
    <w:p>
      <w:r>
        <w:t>C. Không có bảo mật vật lý</w:t>
      </w:r>
    </w:p>
    <w:p>
      <w:r>
        <w:t>D. Thiếu nhân viên bảo vệ</w:t>
      </w:r>
    </w:p>
    <w:p>
      <w:r>
        <w:br/>
      </w:r>
    </w:p>
    <w:p>
      <w:r>
        <w:t>25. Lợi ích chính của SaaS là gì đối với các doanh nghiệp?</w:t>
      </w:r>
    </w:p>
    <w:p>
      <w:r>
        <w:t>A. Giảm chi phí và không cần duy trì bộ phận IT</w:t>
      </w:r>
    </w:p>
    <w:p>
      <w:r>
        <w:t>B. Khả năng lưu trữ dữ liệu lớn</w:t>
      </w:r>
    </w:p>
    <w:p>
      <w:r>
        <w:t>C. Khả năng tùy chỉnh cao</w:t>
      </w:r>
    </w:p>
    <w:p>
      <w:r>
        <w:t>D. Tăng chi phí và yêu cầu nhiều nhân viên kỹ thuật</w:t>
      </w:r>
    </w:p>
    <w:p>
      <w:r>
        <w:br/>
      </w:r>
    </w:p>
    <w:p>
      <w:r>
        <w:t>26. Khách di động thường gặp vấn đề gì khi kết nối với đám mây?</w:t>
      </w:r>
    </w:p>
    <w:p>
      <w:r>
        <w:t>A. Giá thành cao</w:t>
      </w:r>
    </w:p>
    <w:p>
      <w:r>
        <w:t>B. An ninh và tốc độ</w:t>
      </w:r>
    </w:p>
    <w:p>
      <w:r>
        <w:t>C. Khả năng lưu trữ thấp</w:t>
      </w:r>
    </w:p>
    <w:p>
      <w:r>
        <w:t>D. Khả năng tương thích</w:t>
      </w:r>
    </w:p>
    <w:p>
      <w:r>
        <w:br/>
      </w:r>
    </w:p>
    <w:p>
      <w:r>
        <w:t>27. Điểm yếu của mô hình PaaS là:</w:t>
      </w:r>
    </w:p>
    <w:p>
      <w:r>
        <w:t>A. Khả năng sẵn sàng của ứng dụng cao</w:t>
      </w:r>
    </w:p>
    <w:p>
      <w:r>
        <w:t>B. Khả năng tương tác và cơ động giữa các nhà cung cấp dịch vụ</w:t>
      </w:r>
    </w:p>
    <w:p>
      <w:r>
        <w:t>C. Dễ dàng tùy biến</w:t>
      </w:r>
    </w:p>
    <w:p>
      <w:r>
        <w:t>D. Cung cấp môi trường phát triển ứng dụng</w:t>
      </w:r>
    </w:p>
    <w:p>
      <w:r>
        <w:br/>
      </w:r>
    </w:p>
    <w:p>
      <w:r>
        <w:t>28. Google Apps Premium Edition có giá bao nhiêu?</w:t>
      </w:r>
    </w:p>
    <w:p>
      <w:r>
        <w:t>A. Miễn phí</w:t>
      </w:r>
    </w:p>
    <w:p>
      <w:r>
        <w:t>B. $25/tài khoản/năm</w:t>
      </w:r>
    </w:p>
    <w:p>
      <w:r>
        <w:t>C. $100/tài khoản/năm</w:t>
      </w:r>
    </w:p>
    <w:p>
      <w:r>
        <w:t>D. $50/tài khoản/năm</w:t>
      </w:r>
    </w:p>
    <w:p>
      <w:r>
        <w:br/>
      </w:r>
    </w:p>
    <w:p>
      <w:r>
        <w:t>29. Một trong những lợi ích chính của PaaS là gì?</w:t>
      </w:r>
    </w:p>
    <w:p>
      <w:r>
        <w:t>A. Tăng chi phí và giảm tốc độ phát triển</w:t>
      </w:r>
    </w:p>
    <w:p>
      <w:r>
        <w:t>B. Giảm chi phí và tăng tốc độ phát triển</w:t>
      </w:r>
    </w:p>
    <w:p>
      <w:r>
        <w:t>C. Khả năng lưu trữ dữ liệu lớn</w:t>
      </w:r>
    </w:p>
    <w:p>
      <w:r>
        <w:t>D. Khả năng bảo mật cao</w:t>
      </w:r>
    </w:p>
    <w:p>
      <w:r>
        <w:br/>
      </w:r>
    </w:p>
    <w:p>
      <w:r>
        <w:t>30. Công nghệ nào giúp giám sát và điều phối tài nguyên trong điện toán đám mây?</w:t>
      </w:r>
    </w:p>
    <w:p>
      <w:r>
        <w:t>A. Công nghệ không dây</w:t>
      </w:r>
    </w:p>
    <w:p>
      <w:r>
        <w:t>B. Công nghệ sinh học</w:t>
      </w:r>
    </w:p>
    <w:p>
      <w:r>
        <w:t>C. Công nghệ tự động hóa</w:t>
      </w:r>
    </w:p>
    <w:p>
      <w:r>
        <w:t>D. Công nghệ điện tử</w:t>
      </w:r>
    </w:p>
    <w:p>
      <w:r>
        <w:br/>
      </w:r>
    </w:p>
    <w:p>
      <w:r>
        <w:t>31. Điểm bất lợi nào được nhắc đến cho điện toán đám mây?</w:t>
      </w:r>
    </w:p>
    <w:p>
      <w:r>
        <w:t>A. Dễ thích ứng</w:t>
      </w:r>
    </w:p>
    <w:p>
      <w:r>
        <w:t>B. Không cần duy trì phí</w:t>
      </w:r>
    </w:p>
    <w:p>
      <w:r>
        <w:t>C. Tính bảo mật cao</w:t>
      </w:r>
    </w:p>
    <w:p>
      <w:r>
        <w:t>D. Tính riêng tư</w:t>
      </w:r>
    </w:p>
    <w:p>
      <w:r>
        <w:br/>
      </w:r>
    </w:p>
    <w:p>
      <w:r>
        <w:t>32. Một trong những lợi ích của công nghệ ảo hóa là:</w:t>
      </w:r>
    </w:p>
    <w:p>
      <w:r>
        <w:t>A. Tăng chi phí đầu tư</w:t>
      </w:r>
    </w:p>
    <w:p>
      <w:r>
        <w:t>B. Triển khai nhanh</w:t>
      </w:r>
    </w:p>
    <w:p>
      <w:r>
        <w:t>C. Giảm hiệu suất làm việc</w:t>
      </w:r>
    </w:p>
    <w:p>
      <w:r>
        <w:t>D. Khó quản lý</w:t>
      </w:r>
    </w:p>
    <w:p>
      <w:r>
        <w:br/>
      </w:r>
    </w:p>
    <w:p>
      <w:r>
        <w:t>33. Tính năng nào được coi là lợi ích của điện toán đám mây?</w:t>
      </w:r>
    </w:p>
    <w:p>
      <w:r>
        <w:t>A. Tăng chi phí đầu tư</w:t>
      </w:r>
    </w:p>
    <w:p>
      <w:r>
        <w:t>B. Giảm độ tin cậy</w:t>
      </w:r>
    </w:p>
    <w:p>
      <w:r>
        <w:t>C. Giảm khả năng truy cập</w:t>
      </w:r>
    </w:p>
    <w:p>
      <w:r>
        <w:t>D. Triển khai nhanh chóng</w:t>
      </w:r>
    </w:p>
    <w:p>
      <w:r>
        <w:br/>
      </w:r>
    </w:p>
    <w:p>
      <w:r>
        <w:t>34. Lợi ích nào sau đây không phải của ảo hóa?</w:t>
      </w:r>
    </w:p>
    <w:p>
      <w:r>
        <w:t>A. Giảm chi phí vận hành</w:t>
      </w:r>
    </w:p>
    <w:p>
      <w:r>
        <w:t>B. Giảm chi phí đầu tư phần cứng</w:t>
      </w:r>
    </w:p>
    <w:p>
      <w:r>
        <w:t>C. Tăng chi phí hạ tầng</w:t>
      </w:r>
    </w:p>
    <w:p>
      <w:r>
        <w:t>D. Tối đa hóa giá trị đầu tư công nghệ thông tin</w:t>
      </w:r>
    </w:p>
    <w:p>
      <w:r>
        <w:br/>
      </w:r>
    </w:p>
    <w:p>
      <w:r>
        <w:t>35. Hệ thống AFS có ưu điểm gì so với NFS?</w:t>
      </w:r>
    </w:p>
    <w:p>
      <w:r>
        <w:t>A. Tính nhất quán dữ liệu cao</w:t>
      </w:r>
    </w:p>
    <w:p>
      <w:r>
        <w:t>B. Khả năng chịu lỗi thấp</w:t>
      </w:r>
    </w:p>
    <w:p>
      <w:r>
        <w:t>C. Chi phí lưu trữ cao</w:t>
      </w:r>
    </w:p>
    <w:p>
      <w:r>
        <w:t>D. Khả năng mở rộng cao hơn</w:t>
      </w:r>
    </w:p>
    <w:p>
      <w:r>
        <w:br/>
      </w:r>
    </w:p>
    <w:p>
      <w:r>
        <w:t>36. Điện toán đám mây giúp khách hàng tiết kiệm chi phí và công sức, nhưng đồng thời cũng gây ra nguy cơ gì?</w:t>
      </w:r>
    </w:p>
    <w:p>
      <w:r>
        <w:t>A. Nguy cơ về môi trường</w:t>
      </w:r>
    </w:p>
    <w:p>
      <w:r>
        <w:t>B. Nguy cơ về tài chính</w:t>
      </w:r>
    </w:p>
    <w:p>
      <w:r>
        <w:t>C. Nguy cơ về pháp lý</w:t>
      </w:r>
    </w:p>
    <w:p>
      <w:r>
        <w:t>D. Nguy cơ về an toàn bảo mật</w:t>
      </w:r>
    </w:p>
    <w:p>
      <w:r>
        <w:br/>
      </w:r>
    </w:p>
    <w:p>
      <w:r>
        <w:t>37. Salesforce cung cấp dịch vụ PaaS nào?</w:t>
      </w:r>
    </w:p>
    <w:p>
      <w:r>
        <w:t>A. AppExchange của Force.com</w:t>
      </w:r>
    </w:p>
    <w:p>
      <w:r>
        <w:t>B. Google Cloud Platform</w:t>
      </w:r>
    </w:p>
    <w:p>
      <w:r>
        <w:t>C. OpenShift Enterprise</w:t>
      </w:r>
    </w:p>
    <w:p>
      <w:r>
        <w:t>D. AWS Elastic Beanstalk</w:t>
      </w:r>
    </w:p>
    <w:p>
      <w:r>
        <w:br/>
      </w:r>
    </w:p>
    <w:p>
      <w:r>
        <w:t>38. Mô hình nào kết hợp giữa đám mây công cộng và đám mây riêng?</w:t>
      </w:r>
    </w:p>
    <w:p>
      <w:r>
        <w:t>A. Đám mây công cộng</w:t>
      </w:r>
    </w:p>
    <w:p>
      <w:r>
        <w:t>B. Đám mây cộng đồng</w:t>
      </w:r>
    </w:p>
    <w:p>
      <w:r>
        <w:t>C. Đám mây lai</w:t>
      </w:r>
    </w:p>
    <w:p>
      <w:r>
        <w:t>D. Đám mây riêng</w:t>
      </w:r>
    </w:p>
    <w:p>
      <w:r>
        <w:br/>
      </w:r>
    </w:p>
    <w:p>
      <w:r>
        <w:t>39. Amazon Web Services (AWS) xuất hiện trong lĩnh vực thương mại vào năm nào?</w:t>
      </w:r>
    </w:p>
    <w:p>
      <w:r>
        <w:t>A. Năm 2015</w:t>
      </w:r>
    </w:p>
    <w:p>
      <w:r>
        <w:t>B. Năm 2000</w:t>
      </w:r>
    </w:p>
    <w:p>
      <w:r>
        <w:t>C. Năm 2010</w:t>
      </w:r>
    </w:p>
    <w:p>
      <w:r>
        <w:t>D. Năm 2006</w:t>
      </w:r>
    </w:p>
    <w:p>
      <w:r>
        <w:br/>
      </w:r>
    </w:p>
    <w:p>
      <w:r>
        <w:t>40. SaaS có thể được chia thành mấy loại chính?</w:t>
      </w:r>
    </w:p>
    <w:p>
      <w:r>
        <w:t>A. Ba loại</w:t>
      </w:r>
    </w:p>
    <w:p>
      <w:r>
        <w:t>B. Bốn loại</w:t>
      </w:r>
    </w:p>
    <w:p>
      <w:r>
        <w:t>C. Một loại</w:t>
      </w:r>
    </w:p>
    <w:p>
      <w:r>
        <w:t>D. Hai loại</w:t>
      </w:r>
    </w:p>
    <w:p>
      <w:r>
        <w:br/>
      </w:r>
    </w:p>
    <w:p>
      <w:r>
        <w:t>41. Dịch vụ thư điện tử dựa trên web là một ví dụ tiêu biểu của loại hình nào?</w:t>
      </w:r>
    </w:p>
    <w:p>
      <w:r>
        <w:t>A. DBaaS</w:t>
      </w:r>
    </w:p>
    <w:p>
      <w:r>
        <w:t>B. SaaS</w:t>
      </w:r>
    </w:p>
    <w:p>
      <w:r>
        <w:t>C. PaaS</w:t>
      </w:r>
    </w:p>
    <w:p>
      <w:r>
        <w:t>D. IaaS</w:t>
      </w:r>
    </w:p>
    <w:p>
      <w:r>
        <w:br/>
      </w:r>
    </w:p>
    <w:p>
      <w:r>
        <w:t>42. Người sử dụng thường truy cập các ứng dụng đám mây thông qua trình duyệt web, điều này có thể tạo ra vấn đề gì?</w:t>
      </w:r>
    </w:p>
    <w:p>
      <w:r>
        <w:t>A. Tạo lỗ hổng cho dịch vụ SaaS</w:t>
      </w:r>
    </w:p>
    <w:p>
      <w:r>
        <w:t>B. Giảm chi phí bảo trì</w:t>
      </w:r>
    </w:p>
    <w:p>
      <w:r>
        <w:t>C. Tăng tốc độ truy cập</w:t>
      </w:r>
    </w:p>
    <w:p>
      <w:r>
        <w:t>D. Tăng khả năng kết nối</w:t>
      </w:r>
    </w:p>
    <w:p>
      <w:r>
        <w:br/>
      </w:r>
    </w:p>
    <w:p>
      <w:r>
        <w:t>43. SSL VPN sử dụng giao thức gì để bảo mật?</w:t>
      </w:r>
    </w:p>
    <w:p>
      <w:r>
        <w:t>A. AES</w:t>
      </w:r>
    </w:p>
    <w:p>
      <w:r>
        <w:t>B. MD5</w:t>
      </w:r>
    </w:p>
    <w:p>
      <w:r>
        <w:t>C. RSA</w:t>
      </w:r>
    </w:p>
    <w:p>
      <w:r>
        <w:t>D. SHA-256</w:t>
      </w:r>
    </w:p>
    <w:p>
      <w:r>
        <w:br/>
      </w:r>
    </w:p>
    <w:p>
      <w:r>
        <w:t>44. Một trong những nhược điểm của chồng chất Internet tối ưu hóa là gì?</w:t>
      </w:r>
    </w:p>
    <w:p>
      <w:r>
        <w:t>A. Chi phí thấp</w:t>
      </w:r>
    </w:p>
    <w:p>
      <w:r>
        <w:t>B. Bị ràng buộc mạnh với nhà cung cấp</w:t>
      </w:r>
    </w:p>
    <w:p>
      <w:r>
        <w:t>C. Khả năng chịu lỗi thấp</w:t>
      </w:r>
    </w:p>
    <w:p>
      <w:r>
        <w:t>D. Tốc độ xử lý chậm</w:t>
      </w:r>
    </w:p>
    <w:p>
      <w:r>
        <w:br/>
      </w:r>
    </w:p>
    <w:p>
      <w:r>
        <w:t>45. Điện toán đám mây cung cấp tài nguyên tính toán dưới dạng nào?</w:t>
      </w:r>
    </w:p>
    <w:p>
      <w:r>
        <w:t>A. Dịch vụ</w:t>
      </w:r>
    </w:p>
    <w:p>
      <w:r>
        <w:t>B. Mua bán</w:t>
      </w:r>
    </w:p>
    <w:p>
      <w:r>
        <w:t>C. Tặng miễn phí</w:t>
      </w:r>
    </w:p>
    <w:p>
      <w:r>
        <w:t>D. Trao đổi</w:t>
      </w:r>
    </w:p>
    <w:p>
      <w:r>
        <w:br/>
      </w:r>
    </w:p>
    <w:p>
      <w:r>
        <w:t>46. Khái niệm điện toán đám mây xuất hiện từ khi nào?</w:t>
      </w:r>
    </w:p>
    <w:p>
      <w:r>
        <w:t>A. Những năm 1950</w:t>
      </w:r>
    </w:p>
    <w:p>
      <w:r>
        <w:t>B. Những năm 1970</w:t>
      </w:r>
    </w:p>
    <w:p>
      <w:r>
        <w:t>C. Năm 2006</w:t>
      </w:r>
    </w:p>
    <w:p>
      <w:r>
        <w:t>D. Những năm 1990</w:t>
      </w:r>
    </w:p>
    <w:p>
      <w:r>
        <w:br/>
      </w:r>
    </w:p>
    <w:p>
      <w:r>
        <w:t>47. Khách mỏng có ưu điểm gì nổi bật?</w:t>
      </w:r>
    </w:p>
    <w:p>
      <w:r>
        <w:t>A. Khả năng hoạt động độc lập</w:t>
      </w:r>
    </w:p>
    <w:p>
      <w:r>
        <w:t>B. Khả năng lưu trữ lớn</w:t>
      </w:r>
    </w:p>
    <w:p>
      <w:r>
        <w:t>C. Chi phí thấp và tiêu thụ ít điện năng</w:t>
      </w:r>
    </w:p>
    <w:p>
      <w:r>
        <w:t>D. Tốc độ xử lý nhanh</w:t>
      </w:r>
    </w:p>
    <w:p>
      <w:r>
        <w:br/>
      </w:r>
    </w:p>
    <w:p>
      <w:r>
        <w:t>48. Trong kiến trúc Hypervisor-based, phần mềm hypervisor chạy trên:</w:t>
      </w:r>
    </w:p>
    <w:p>
      <w:r>
        <w:t>A. Nền tảng phần mềm độc lập</w:t>
      </w:r>
    </w:p>
    <w:p>
      <w:r>
        <w:t>B. Nền tảng phần cứng máy chủ</w:t>
      </w:r>
    </w:p>
    <w:p>
      <w:r>
        <w:t>C. Hệ điều hành trung gian</w:t>
      </w:r>
    </w:p>
    <w:p>
      <w:r>
        <w:t>D. Một lớp ảo hóa bên ngoài</w:t>
      </w:r>
    </w:p>
    <w:p>
      <w:r>
        <w:br/>
      </w:r>
    </w:p>
    <w:p>
      <w:r>
        <w:t>49. Amazon Cloud Drive cho phép dung lượng miễn phí bao nhiêu?</w:t>
      </w:r>
    </w:p>
    <w:p>
      <w:r>
        <w:t>A. 15 GB</w:t>
      </w:r>
    </w:p>
    <w:p>
      <w:r>
        <w:t>B. 10 GB</w:t>
      </w:r>
    </w:p>
    <w:p>
      <w:r>
        <w:t>C. 5 GB</w:t>
      </w:r>
    </w:p>
    <w:p>
      <w:r>
        <w:t>D. 20 GB</w:t>
      </w:r>
    </w:p>
    <w:p>
      <w:r>
        <w:br/>
      </w:r>
    </w:p>
    <w:p>
      <w:r>
        <w:t>50. Một trong những hạn chế của SaaS được đề cập trong đoạn văn là gì?</w:t>
      </w:r>
    </w:p>
    <w:p>
      <w:r>
        <w:t>A. Khó chuyển các ứng dụng như Business Intelligence sang SaaS</w:t>
      </w:r>
    </w:p>
    <w:p>
      <w:r>
        <w:t>B. Kiến trúc đa người dùng hiệu quả</w:t>
      </w:r>
    </w:p>
    <w:p>
      <w:r>
        <w:t>C. Chi phí băng thông thấp</w:t>
      </w:r>
    </w:p>
    <w:p>
      <w:r>
        <w:t>D. Dễ dàng chuyển đổi mô hình kinh doanh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