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TRƯỜNG ĐẠI HỌC ..........................................</w:t>
      </w:r>
    </w:p>
    <w:p>
      <w:pPr/>
      <w:r>
        <w:t>KHOA: ..................................................</w:t>
      </w:r>
    </w:p>
    <w:p>
      <w:pPr/>
      <w:r>
        <w:t>TP. .....................................................</w:t>
      </w:r>
    </w:p>
    <w:p>
      <w:pPr/>
      <w:r>
        <w:br/>
        <w:t>ĐỀ THI KẾT THÚC HỌC PHẦN</w:t>
      </w:r>
    </w:p>
    <w:p>
      <w:pPr/>
      <w:r>
        <w:t>HỌC KỲ ......  NĂM HỌC ...................</w:t>
      </w:r>
    </w:p>
    <w:p>
      <w:pPr/>
      <w:r>
        <w:br/>
        <w:t>MÔN THI: ...........................................................</w:t>
      </w:r>
    </w:p>
    <w:p>
      <w:pPr/>
      <w:r>
        <w:t>Lớp: ..............................................................</w:t>
      </w:r>
    </w:p>
    <w:p>
      <w:pPr/>
      <w:r>
        <w:t>Hình thức thi: ...................     Thời gian: ...... phút. (không kể thời gian phát đề)</w:t>
      </w:r>
    </w:p>
    <w:p>
      <w:pPr/>
      <w:r>
        <w:t>MÃ ĐỀ: 53-001     ☐ Không sử dụng tài liệu     ☐ Được sử dụng tài liệu</w:t>
      </w:r>
    </w:p>
    <w:p>
      <w:pPr/>
      <w:r>
        <w:t xml:space="preserve">              ☐ Nộp lại đề thi             ☐ Không nộp lại đề thi</w:t>
      </w:r>
    </w:p>
    <w:p>
      <w:pPr/>
      <w:r>
        <w:br/>
        <w:t>Họ và tên: ..............................................      MSSV: ............................</w:t>
      </w:r>
    </w:p>
    <w:p>
      <w:pPr/>
      <w:r>
        <w:br/>
        <w:t>NỘI DUNG ĐỀ THI</w:t>
      </w:r>
    </w:p>
    <w:p>
      <w:pPr>
        <w:pStyle w:val="Heading2"/>
      </w:pPr>
      <w:r>
        <w:t>I. TRẮC NGHIỆM (MCQ)</w:t>
      </w:r>
    </w:p>
    <w:p>
      <w:r>
        <w:t>1. Đặc điểm nào sau đây không phải là của khách mỏng?</w:t>
      </w:r>
    </w:p>
    <w:p>
      <w:r>
        <w:t>A. Có cấu hình tối thiểu</w:t>
      </w:r>
    </w:p>
    <w:p>
      <w:r>
        <w:t>B. Không có ổ cứng</w:t>
      </w:r>
    </w:p>
    <w:p>
      <w:r>
        <w:t>C. Chỉ có màn hình, bàn phím và chuột</w:t>
      </w:r>
    </w:p>
    <w:p>
      <w:r>
        <w:t>D. Có khả năng lưu trữ dữ liệu cục bộ</w:t>
      </w:r>
    </w:p>
    <w:p>
      <w:r>
        <w:t>2. Một ví dụ về dịch vụ SaaS hướng người tiêu dùng là gì?</w:t>
      </w:r>
    </w:p>
    <w:p>
      <w:r>
        <w:t>A. Ứng dụng quản lý chuỗi cung ứng</w:t>
      </w:r>
    </w:p>
    <w:p>
      <w:r>
        <w:t>B. Công cụ hướng kinh doanh</w:t>
      </w:r>
    </w:p>
    <w:p>
      <w:r>
        <w:t>C. Ứng dụng quan hệ khách hàng</w:t>
      </w:r>
    </w:p>
    <w:p>
      <w:r>
        <w:t>D. Dịch vụ thư điện tử</w:t>
      </w:r>
    </w:p>
    <w:p>
      <w:r>
        <w:t>3. Trung tâm dữ liệu có nguồn gốc từ loại máy tính nào trong những năm 1960?</w:t>
      </w:r>
    </w:p>
    <w:p>
      <w:r>
        <w:t>A. Máy tính cá nhân</w:t>
      </w:r>
    </w:p>
    <w:p>
      <w:r>
        <w:t>B. Điện toán đám mây</w:t>
      </w:r>
    </w:p>
    <w:p>
      <w:r>
        <w:t>C. Server-client</w:t>
      </w:r>
    </w:p>
    <w:p>
      <w:r>
        <w:t>D. Mainframes</w:t>
      </w:r>
    </w:p>
    <w:p>
      <w:r>
        <w:t>4. Mô hình nào trong các dịch vụ SaaS không tạo nên những vấn đề lớn về an toàn và bảo mật?</w:t>
      </w:r>
    </w:p>
    <w:p>
      <w:r>
        <w:t>A. Mô hình cấu hình qua siêu dữ liệu</w:t>
      </w:r>
    </w:p>
    <w:p>
      <w:r>
        <w:t>B. Mô hình đa người thuê</w:t>
      </w:r>
    </w:p>
    <w:p>
      <w:r>
        <w:t>C. Mô hình dùng chung mã nguồn</w:t>
      </w:r>
    </w:p>
    <w:p>
      <w:r>
        <w:t>D. Mô hình khả mở</w:t>
      </w:r>
    </w:p>
    <w:p>
      <w:r>
        <w:t>5. Điểm đặc trưng nào của SaaS giúp nó dễ dàng được áp dụng cho nhiều loại ứng dụng khác nhau?</w:t>
      </w:r>
    </w:p>
    <w:p>
      <w:r>
        <w:t>A. Yêu cầu phần cứng chuyên dụng</w:t>
      </w:r>
    </w:p>
    <w:p>
      <w:r>
        <w:t>B. Cung cấp truy cập thông qua web toàn cầu</w:t>
      </w:r>
    </w:p>
    <w:p>
      <w:r>
        <w:t>C. Khả năng hoạt động ngoại tuyến</w:t>
      </w:r>
    </w:p>
    <w:p>
      <w:r>
        <w:t>D. Yêu cầu cài đặt phần mềm trên thiết bị người dùng</w:t>
      </w:r>
    </w:p>
    <w:p>
      <w:r>
        <w:t>6. SaaS có thể được chia thành mấy loại chính và những loại đó là gì?</w:t>
      </w:r>
    </w:p>
    <w:p>
      <w:r>
        <w:t>A. Hai loại: Doanh nghiệp và cá nhân</w:t>
      </w:r>
    </w:p>
    <w:p>
      <w:r>
        <w:t>B. Ba loại: Doanh nghiệp, cá nhân và giáo dục</w:t>
      </w:r>
    </w:p>
    <w:p>
      <w:r>
        <w:t>C. Hai loại: Dòng dịch vụ doanh nghiệp và các dịch vụ hướng người tiêu dùng</w:t>
      </w:r>
    </w:p>
    <w:p>
      <w:r>
        <w:t>D. Một loại duy nhất: Dịch vụ thuê bao</w:t>
      </w:r>
    </w:p>
    <w:p>
      <w:r>
        <w:t>7. Một trong những lợi ích của việc sử dụng Internet tăng tốc là gì?</w:t>
      </w:r>
    </w:p>
    <w:p>
      <w:r>
        <w:t>A. Cải thiện khả năng chịu lỗi</w:t>
      </w:r>
    </w:p>
    <w:p>
      <w:r>
        <w:t>B. Giảm tải chức năng mạng khỏi máy chủ</w:t>
      </w:r>
    </w:p>
    <w:p>
      <w:r>
        <w:t>C. Giảm chi phí đường truyền</w:t>
      </w:r>
    </w:p>
    <w:p>
      <w:r>
        <w:t>D. Tăng cường bảo mật dữ liệu</w:t>
      </w:r>
    </w:p>
    <w:p>
      <w:r>
        <w:t>8. Năm 2006, dịch vụ điện toán đám mây nào đã được Amazon giới thiệu ra thị trường?</w:t>
      </w:r>
    </w:p>
    <w:p>
      <w:r>
        <w:t>A. Microsoft Azure</w:t>
      </w:r>
    </w:p>
    <w:p>
      <w:r>
        <w:t>B. Google Cloud Platform</w:t>
      </w:r>
    </w:p>
    <w:p>
      <w:r>
        <w:t>C. Amazon Elastic Compute Cloud</w:t>
      </w:r>
    </w:p>
    <w:p>
      <w:r>
        <w:t>D. Amazon Web Services</w:t>
      </w:r>
    </w:p>
    <w:p>
      <w:r>
        <w:t>9. Khách di động có thể gặp phải vấn đề gì khi kết nối với đám mây?</w:t>
      </w:r>
    </w:p>
    <w:p>
      <w:r>
        <w:t>A. Không thể truy cập dữ liệu từ xa</w:t>
      </w:r>
    </w:p>
    <w:p>
      <w:r>
        <w:t>B. Khả năng hiển thị hạn chế</w:t>
      </w:r>
    </w:p>
    <w:p>
      <w:r>
        <w:t>C. Thiếu phần mềm hỗ trợ</w:t>
      </w:r>
    </w:p>
    <w:p>
      <w:r>
        <w:t>D. Vấn đề về bảo mật và tốc độ kết nối</w:t>
      </w:r>
    </w:p>
    <w:p>
      <w:r>
        <w:t>10. Một trong những lý do trung tâm dữ liệu trở nên phổ biến trong doanh nghiệp là gì?</w:t>
      </w:r>
    </w:p>
    <w:p>
      <w:r>
        <w:t>A. Tăng chi phí vận hành</w:t>
      </w:r>
    </w:p>
    <w:p>
      <w:r>
        <w:t>B. Sự phát triển của mạng xã hội</w:t>
      </w:r>
    </w:p>
    <w:p>
      <w:r>
        <w:t>C. Giá phần cứng server giảm mạnh</w:t>
      </w:r>
    </w:p>
    <w:p>
      <w:r>
        <w:t>D. Xu hướng làm việc tại nhà</w:t>
      </w:r>
    </w:p>
    <w:p>
      <w:r>
        <w:t>11. Trong các dịch vụ SaaS, vấn đề bảo mật ứng dụng thường xuất phát từ đâu?</w:t>
      </w:r>
    </w:p>
    <w:p>
      <w:r>
        <w:t>A. Sai sót trong các trang web</w:t>
      </w:r>
    </w:p>
    <w:p>
      <w:r>
        <w:t>B. Sai sót trong cấu hình mạng</w:t>
      </w:r>
    </w:p>
    <w:p>
      <w:r>
        <w:t>C. Sai sót trong phần cứng máy tính</w:t>
      </w:r>
    </w:p>
    <w:p>
      <w:r>
        <w:t>D. Sai sót trong trình duyệt web</w:t>
      </w:r>
    </w:p>
    <w:p>
      <w:r>
        <w:t>12. Khái niệm 'chia sẻ thời gian' trong điện toán đám mây xuất hiện nhằm mục đích gì?</w:t>
      </w:r>
    </w:p>
    <w:p>
      <w:r>
        <w:t>A. Tạo cảm giác về một nguồn cung ứng vô tận.</w:t>
      </w:r>
    </w:p>
    <w:p>
      <w:r>
        <w:t>B. Tăng cường khả năng bảo mật dữ liệu.</w:t>
      </w:r>
    </w:p>
    <w:p>
      <w:r>
        <w:t>C. Cho phép nhiều người sử dụng cùng chia sẻ đồng thời một tài nguyên tính toán chung.</w:t>
      </w:r>
    </w:p>
    <w:p>
      <w:r>
        <w:t>D. Tối ưu hóa việc sử dụng băng thông mạng.</w:t>
      </w:r>
    </w:p>
    <w:p>
      <w:r>
        <w:t>13. Tại sao khách mỏng lại là một lựa chọn tốt khi bạn có đám mây tại chỗ?</w:t>
      </w:r>
    </w:p>
    <w:p>
      <w:r>
        <w:t>A. Vì có khả năng lưu trữ lớn</w:t>
      </w:r>
    </w:p>
    <w:p>
      <w:r>
        <w:t>B. Vì có khả năng xử lý nhanh hơn so với máy tính để bàn</w:t>
      </w:r>
    </w:p>
    <w:p>
      <w:r>
        <w:t>C. Vì không cần kết nối mạng</w:t>
      </w:r>
    </w:p>
    <w:p>
      <w:r>
        <w:t>D. Vì chi phí rẻ hơn và ít tiêu thụ điện năng</w:t>
      </w:r>
    </w:p>
    <w:p>
      <w:r>
        <w:t>14. Điện toán đám mây có thể tiết kiệm chi phí và công sức cho khách hàng, nhưng cũng bộc lộ những nguy cơ gì?</w:t>
      </w:r>
    </w:p>
    <w:p>
      <w:r>
        <w:t>A. Nguy cơ về an toàn bảo mật</w:t>
      </w:r>
    </w:p>
    <w:p>
      <w:r>
        <w:t>B. Nguy cơ về hiệu suất</w:t>
      </w:r>
    </w:p>
    <w:p>
      <w:r>
        <w:t>C. Nguy cơ về bảo trì hệ thống</w:t>
      </w:r>
    </w:p>
    <w:p>
      <w:r>
        <w:t>D. Nguy cơ về khả năng mở rộng</w:t>
      </w:r>
    </w:p>
    <w:p>
      <w:r>
        <w:t>15. Xu hướng mới nhất trong phát triển trung tâm dữ liệu là gì?</w:t>
      </w:r>
    </w:p>
    <w:p>
      <w:r>
        <w:t>A. Hệ thống báo cháy</w:t>
      </w:r>
    </w:p>
    <w:p>
      <w:r>
        <w:t>B. Máy tính cá nhân</w:t>
      </w:r>
    </w:p>
    <w:p>
      <w:r>
        <w:t>C. Mạng xã hội</w:t>
      </w:r>
    </w:p>
    <w:p>
      <w:r>
        <w:t>D. Điện toán đám mây</w:t>
      </w:r>
    </w:p>
    <w:p>
      <w:r>
        <w:t>16. Internet công cộng có những ưu điểm nào sau đây?</w:t>
      </w:r>
    </w:p>
    <w:p>
      <w:r>
        <w:t>A. Khả năng chịu lỗi cao và chi phí hiệu quả</w:t>
      </w:r>
    </w:p>
    <w:p>
      <w:r>
        <w:t>B. Kết nối an toàn và tốc độ cao</w:t>
      </w:r>
    </w:p>
    <w:p>
      <w:r>
        <w:t>C. Độ trễ thấp và chất lượng dịch vụ cao</w:t>
      </w:r>
    </w:p>
    <w:p>
      <w:r>
        <w:t>D. Băng thông tối ưu và bảo mật tốt</w:t>
      </w:r>
    </w:p>
    <w:p>
      <w:r>
        <w:t>17. Nhược điểm chính của Internet công cộng là gì?</w:t>
      </w:r>
    </w:p>
    <w:p>
      <w:r>
        <w:t>A. Khả năng chịu lỗi kém</w:t>
      </w:r>
    </w:p>
    <w:p>
      <w:r>
        <w:t>B. Thiếu chất lượng dịch vụ và độ trễ cao</w:t>
      </w:r>
    </w:p>
    <w:p>
      <w:r>
        <w:t>C. Khó khăn trong việc truy cập</w:t>
      </w:r>
    </w:p>
    <w:p>
      <w:r>
        <w:t>D. Chi phí cao</w:t>
      </w:r>
    </w:p>
    <w:p>
      <w:r>
        <w:t>18. Điều gì đã tạo tiền đề cho các công ty viễn thông sử dụng hạ tầng băng thông mạng hiệu quả hơn trong những năm 1990?</w:t>
      </w:r>
    </w:p>
    <w:p>
      <w:r>
        <w:t>A. Sự xuất hiện của các nhà cung cấp dịch vụ điện toán đám mây.</w:t>
      </w:r>
    </w:p>
    <w:p>
      <w:r>
        <w:t>B. Việc cung cấp dịch vụ mạng riêng ảo với giá thấp.</w:t>
      </w:r>
    </w:p>
    <w:p>
      <w:r>
        <w:t>C. Sự phát triển của Amazon Web Services.</w:t>
      </w:r>
    </w:p>
    <w:p>
      <w:r>
        <w:t>D. Sự ra đời của máy chủ ảo.</w:t>
      </w:r>
    </w:p>
    <w:p>
      <w:pPr>
        <w:pStyle w:val="Heading2"/>
      </w:pPr>
      <w:r>
        <w:t>II. ĐÚNG/SAI (TRUE/FALSE)</w:t>
      </w:r>
    </w:p>
    <w:p>
      <w:r>
        <w:t>1. Hình ảnh trên mô tả kiến trúc GAE (Google App Engine). (Đúng/Sai)</w:t>
      </w:r>
    </w:p>
    <w:p>
      <w:r>
        <w:t>2. Hình ảnh trên mô tả kiến trúc đám mây lai với các dịch vụ công cộng và riêng tư. (Đúng/Sai)</w:t>
      </w:r>
    </w:p>
    <w:p>
      <w:r>
        <w:t>3. Hình ảnh trên mô tả các thiết bị kết nối đến một hệ thống máy chủ trong điện toán đám mây. (Đúng/Sai)</w:t>
      </w:r>
    </w:p>
    <w:p>
      <w:pPr>
        <w:pStyle w:val="Heading2"/>
      </w:pPr>
      <w:r>
        <w:t>III. TỰ LUẬN NGẮN (SHORT ANSWER)</w:t>
      </w:r>
    </w:p>
    <w:p>
      <w:r>
        <w:t>1. Phân tích tại sao Internet công cộng mặc dù có nhiều ưu điểm nhưng vẫn gặp nhược điểm lớn trong việc cung cấp chất lượng dịch vụ?</w:t>
      </w:r>
    </w:p>
    <w:p>
      <w:r>
        <w:br/>
        <w:t>.............................................................</w:t>
      </w:r>
    </w:p>
    <w:p>
      <w:r>
        <w:t>.............................................................</w:t>
      </w:r>
    </w:p>
    <w:p>
      <w:r>
        <w:t>2. Làm thế nào mà sự phát triển của các dịch vụ mạng riêng ảo trong những năm 1990 đã tạo tiền đề cho sự bùng nổ của điện toán đám mây?</w:t>
      </w:r>
    </w:p>
    <w:p>
      <w:r>
        <w:br/>
        <w:t>.............................................................</w:t>
      </w:r>
    </w:p>
    <w:p>
      <w:r>
        <w:t>.............................................................</w:t>
      </w:r>
    </w:p>
    <w:p>
      <w:r>
        <w:t>3. Tại sao mô hình tính toán 'Server-client' lại dần thay thế máy tính lớn trong các doanh nghiệp từ những năm 1990?</w:t>
      </w:r>
    </w:p>
    <w:p>
      <w:r>
        <w:br/>
        <w:t>.............................................................</w:t>
      </w:r>
    </w:p>
    <w:p>
      <w:r>
        <w:t>.............................................................</w:t>
      </w:r>
    </w:p>
    <w:p>
      <w:r>
        <w:t>4. Phân tích ưu và nhược điểm của việc sử dụng khách di động để kết nối với đám mây.</w:t>
      </w:r>
    </w:p>
    <w:p>
      <w:r>
        <w:br/>
        <w:t>.............................................................</w:t>
      </w:r>
    </w:p>
    <w:p>
      <w:r>
        <w:t>.............................................................</w:t>
      </w:r>
    </w:p>
    <w:p>
      <w:r>
        <w:t>5. Tại sao các sai sót trong các trang web có thể dẫn đến lỗ hổng bảo mật trong dịch vụ SaaS?</w:t>
      </w:r>
    </w:p>
    <w:p>
      <w:r>
        <w:br/>
        <w:t>.............................................................</w:t>
      </w:r>
    </w:p>
    <w:p>
      <w:r>
        <w:t>.............................................................</w:t>
      </w:r>
    </w:p>
    <w:p>
      <w:r>
        <w:t>6. Tại sao mô hình SaaS ngày càng được sử dụng phổ biến và có thể ứng dụng trong nhiều lĩnh vực khác nhau?</w:t>
      </w:r>
    </w:p>
    <w:p>
      <w:r>
        <w:b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