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GỐC CHƯA HOÁN VỊ</w:t>
      </w:r>
    </w:p>
    <w:p>
      <w:r>
        <w:t>1. Điện toán đám mây cung cấp tài nguyên tính toán dưới dạng nào?</w:t>
      </w:r>
    </w:p>
    <w:p>
      <w:r>
        <w:br/>
      </w:r>
    </w:p>
    <w:p>
      <w:r>
        <w:t>2. Công ty nào đã cung cấp nền tảng Amazon Web Services (AWS) vào năm 2006?</w:t>
      </w:r>
    </w:p>
    <w:p>
      <w:r>
        <w:br/>
      </w:r>
    </w:p>
    <w:p>
      <w:r>
        <w:t>3. Một trong những đặc tính của điện toán đám mây là gì?</w:t>
      </w:r>
    </w:p>
    <w:p>
      <w:r>
        <w:br/>
      </w:r>
    </w:p>
    <w:p>
      <w:r>
        <w:t>4. Công nghệ nào là quan trọng nhất trong điện toán đám mây?</w:t>
      </w:r>
    </w:p>
    <w:p>
      <w:r>
        <w:br/>
      </w:r>
    </w:p>
    <w:p>
      <w:r>
        <w:t>5. Trong điện toán đám mây, tài nguyên tính toán được cung cấp như thế nào?</w:t>
      </w:r>
    </w:p>
    <w:p>
      <w:r>
        <w:br/>
      </w:r>
    </w:p>
    <w:p>
      <w:r>
        <w:t>6. Điểm khác biệt chính giữa công nghệ ảo hóa và công nghệ tính toán phân tán trong điện toán đám mây là gì?</w:t>
      </w:r>
    </w:p>
    <w:p>
      <w:r>
        <w:br/>
      </w:r>
    </w:p>
    <w:p>
      <w:r>
        <w:t>7. Lợi ích chính của việc sử dụng mô hình tập trung tài nguyên trong điện toán đám mây là gì so với hạ tầng truyền thống?</w:t>
      </w:r>
    </w:p>
    <w:p>
      <w:r>
        <w:br/>
      </w:r>
    </w:p>
    <w:p>
      <w:r>
        <w:t>8. Sự khác biệt chính giữa khả năng đo lường và tính mềm dẻo của điện toán đám mây là gì?</w:t>
      </w:r>
    </w:p>
    <w:p>
      <w:r>
        <w:br/>
      </w:r>
    </w:p>
    <w:p>
      <w:r>
        <w:t>9. Một công ty khởi nghiệp đang lên kế hoạch phát triển một ứng dụng web đòi hỏi khả năng mở rộng và tính sẵn sàng cao. Họ đang cân nhắc sử dụng điện toán đám mây. Dựa trên các đặc tính của điện toán đám mây, giải pháp nào dưới đây phù hợp nhất cho công ty để đảm bảo khả năng mở rộng linh hoạt và giảm thiểu chi phí đầu tư ban đầu?</w:t>
      </w:r>
    </w:p>
    <w:p>
      <w:r>
        <w:br/>
      </w:r>
    </w:p>
    <w:p>
      <w:r>
        <w:t>10. Một tổ chức phi lợi nhuận muốn triển khai một hệ thống quản lý dữ liệu tình nguyện viên với chi phí thấp nhất có thể. Họ đang xem xét việc lưu trữ dữ liệu và cần quyết định giữa việc sử dụng dịch vụ điện toán đám mây hoặc thiết lập hạ tầng riêng. Dựa vào ưu điểm của điện toán đám mây, tại sao tổ chức này nên chọn giải pháp đám mây?</w:t>
      </w:r>
    </w:p>
    <w:p>
      <w:r>
        <w:br/>
      </w:r>
    </w:p>
    <w:p>
      <w:r>
        <w:t>11. Trung tâm dữ liệu ban đầu có nguồn gốc từ loại máy tính nào?</w:t>
      </w:r>
    </w:p>
    <w:p>
      <w:r>
        <w:br/>
      </w:r>
    </w:p>
    <w:p>
      <w:r>
        <w:t>12. Công nghệ nào cho phép phân chia một máy chủ vật lý thành nhiều máy chủ ảo?</w:t>
      </w:r>
    </w:p>
    <w:p>
      <w:r>
        <w:br/>
      </w:r>
    </w:p>
    <w:p>
      <w:r>
        <w:t>13. Mô hình nào sau đây cung cấp dịch vụ hạ tầng như không gian đặt máy chủ và thiết bị mạng?</w:t>
      </w:r>
    </w:p>
    <w:p>
      <w:r>
        <w:br/>
      </w:r>
    </w:p>
    <w:p>
      <w:r>
        <w:t>14. Mô hình đám mây nào được quản lý hoàn toàn bởi bên thứ ba và nằm ngoài tường lửa công ty?</w:t>
      </w:r>
    </w:p>
    <w:p>
      <w:r>
        <w:br/>
      </w:r>
    </w:p>
    <w:p>
      <w:r>
        <w:t>15. Mô hình dịch vụ nào cho phép khách hàng sử dụng phần mềm ứng dụng của nhà cung cấp từ xa qua Internet?</w:t>
      </w:r>
    </w:p>
    <w:p>
      <w:r>
        <w:br/>
      </w:r>
    </w:p>
    <w:p>
      <w:r>
        <w:t>16. Điểm khác biệt chính giữa kiến trúc Hypervisor-based và Host-based trong công nghệ ảo hóa là gì?</w:t>
      </w:r>
    </w:p>
    <w:p>
      <w:r>
        <w:br/>
      </w:r>
    </w:p>
    <w:p>
      <w:r>
        <w:t>17. Trong các mô hình dịch vụ điện toán đám mây, mô hình nào cho phép người dùng kiểm soát toàn bộ hệ điều hành và ứng dụng nhưng không kiểm soát hạ tầng phần cứng bên dưới?</w:t>
      </w:r>
    </w:p>
    <w:p>
      <w:r>
        <w:br/>
      </w:r>
    </w:p>
    <w:p>
      <w:r>
        <w:t>18. Mô hình điện toán đám mây nào phù hợp nhất cho một công ty có yêu cầu bảo mật cao và cần kiểm soát hoàn toàn dữ liệu nội bộ?</w:t>
      </w:r>
    </w:p>
    <w:p>
      <w:r>
        <w:br/>
      </w:r>
    </w:p>
    <w:p>
      <w:r>
        <w:t>19. Một công ty muốn triển khai một ứng dụng yêu cầu tính bảo mật cao và cần tuân thủ các quy định nghiêm ngặt về bảo mật dữ liệu. Tuy nhiên, công ty cũng muốn tận dụng lợi thế chi phí thấp và tính linh hoạt của đám mây công cộng cho các tác vụ không nhạy cảm. Công ty nên chọn mô hình triển khai đám mây nào để tối ưu hóa cả tính bảo mật và chi phí?</w:t>
      </w:r>
    </w:p>
    <w:p>
      <w:r>
        <w:br/>
      </w:r>
    </w:p>
    <w:p>
      <w:r>
        <w:t>20. Một doanh nghiệp nhỏ đang tìm kiếm giải pháp tiết kiệm chi phí cho hạ tầng CNTT của mình. Họ cần một hệ thống có thể dễ dàng mở rộng quy mô khi công ty phát triển, nhưng không muốn đầu tư vào phần cứng hoặc phần mềm đắt đỏ. Dựa trên các mô hình dịch vụ đám mây, giải pháp nào là phù hợp nhất cho doanh nghiệp này?</w:t>
      </w:r>
    </w:p>
    <w:p>
      <w:r>
        <w:br/>
      </w:r>
    </w:p>
    <w:p>
      <w:r>
        <w:t>21. Internet công cộng có ưu điểm nào sau đây?</w:t>
      </w:r>
    </w:p>
    <w:p>
      <w:r>
        <w:br/>
      </w:r>
    </w:p>
    <w:p>
      <w:r>
        <w:t>22. Hệ thống lưu trữ phân tán NFS có đặc điểm gì?</w:t>
      </w:r>
    </w:p>
    <w:p>
      <w:r>
        <w:br/>
      </w:r>
    </w:p>
    <w:p>
      <w:r>
        <w:t>23. HDFS được thiết kế để giải quyết vấn đề nào sau đây?</w:t>
      </w:r>
    </w:p>
    <w:p>
      <w:r>
        <w:br/>
      </w:r>
    </w:p>
    <w:p>
      <w:r>
        <w:t>24. Dịch vụ nào của Amazon cung cấp năng lực tính toán tùy chỉnh trong đám mây?</w:t>
      </w:r>
    </w:p>
    <w:p>
      <w:r>
        <w:br/>
      </w:r>
    </w:p>
    <w:p>
      <w:r>
        <w:t>25. Microsoft Exchange Online là dịch vụ gì?</w:t>
      </w:r>
    </w:p>
    <w:p>
      <w:r>
        <w:br/>
      </w:r>
    </w:p>
    <w:p>
      <w:r>
        <w:t>26. Điểm khác biệt chính giữa hệ thống lưu trữ NFS và AFS là gì?</w:t>
      </w:r>
    </w:p>
    <w:p>
      <w:r>
        <w:br/>
      </w:r>
    </w:p>
    <w:p>
      <w:r>
        <w:t>27. So sánh mô hình Internet công cộng và Internet tối ưu hóa, yếu tố nào sau đây đúng với Internet tối ưu hóa?</w:t>
      </w:r>
    </w:p>
    <w:p>
      <w:r>
        <w:br/>
      </w:r>
    </w:p>
    <w:p>
      <w:r>
        <w:t>28. Điều gì làm cho HDFS trở nên phù hợp với việc xử lý dữ liệu lớn so với các hệ thống tập tin truyền thống?</w:t>
      </w:r>
    </w:p>
    <w:p>
      <w:r>
        <w:br/>
      </w:r>
    </w:p>
    <w:p>
      <w:r>
        <w:t>29. Một công ty đang triển khai dịch vụ lưu trữ dữ liệu lớn cho khách hàng của họ trên nền tảng HDFS. Trong trường hợp hệ thống gặp lỗi phần cứng thường xuyên, công ty nên làm gì để đảm bảo tính toàn vẹn và nhất quán của dữ liệu?</w:t>
      </w:r>
    </w:p>
    <w:p>
      <w:r>
        <w:br/>
      </w:r>
    </w:p>
    <w:p>
      <w:r>
        <w:t>30. Một doanh nghiệp nhỏ muốn tận dụng kiến trúc 'Internet tăng tốc' để cải thiện hiệu suất của ứng dụng web của mình. Trong các bước sau, bước nào là quan trọng nhất để tối ưu hóa băng thông và giảm tải cho máy chủ khi sử dụng Internet tăng tốc?</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