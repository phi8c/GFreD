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ĐỀ THI TRẮC NGHIỆM</w:t>
      </w:r>
    </w:p>
    <w:p>
      <w:r>
        <w:t>1. Service trong Android được xem như một thành phần nào?</w:t>
      </w:r>
    </w:p>
    <w:p>
      <w:r>
        <w:t>A. Component chạy ngầm</w:t>
      </w:r>
    </w:p>
    <w:p>
      <w:r>
        <w:t>B. Giao diện người dùng</w:t>
      </w:r>
    </w:p>
    <w:p>
      <w:r>
        <w:t>C. Thành phần đồ họa</w:t>
      </w:r>
    </w:p>
    <w:p>
      <w:r>
        <w:t>D. Cơ sở dữ liệu</w:t>
      </w:r>
    </w:p>
    <w:p>
      <w:r>
        <w:br/>
      </w:r>
    </w:p>
    <w:p>
      <w:r>
        <w:t>2. Foreground Service trong Android yêu cầu bắt buộc điều gì?</w:t>
      </w:r>
    </w:p>
    <w:p>
      <w:r>
        <w:t>A. Chạy liên tục</w:t>
      </w:r>
    </w:p>
    <w:p>
      <w:r>
        <w:t>B. Hiển thị một Notification</w:t>
      </w:r>
    </w:p>
    <w:p>
      <w:r>
        <w:t>C. Kết nối với Internet</w:t>
      </w:r>
    </w:p>
    <w:p>
      <w:r>
        <w:t>D. Sử dụng GPS</w:t>
      </w:r>
    </w:p>
    <w:p>
      <w:r>
        <w:br/>
      </w:r>
    </w:p>
    <w:p>
      <w:r>
        <w:t>3. Phương thức nào được gọi khi một thành phần khác gọi đến Service bằng startService()?</w:t>
      </w:r>
    </w:p>
    <w:p>
      <w:r>
        <w:t>A. onBind()</w:t>
      </w:r>
    </w:p>
    <w:p>
      <w:r>
        <w:t>B. onCreate()</w:t>
      </w:r>
    </w:p>
    <w:p>
      <w:r>
        <w:t>C. onStartCommand()</w:t>
      </w:r>
    </w:p>
    <w:p>
      <w:r>
        <w:t>D. onDestroy()</w:t>
      </w:r>
    </w:p>
    <w:p>
      <w:r>
        <w:br/>
      </w:r>
    </w:p>
    <w:p>
      <w:r>
        <w:t>4. Phương thức nào trong vòng đời của Service được gọi khi Service không còn được sử dụng?</w:t>
      </w:r>
    </w:p>
    <w:p>
      <w:r>
        <w:t>A. onBind()</w:t>
      </w:r>
    </w:p>
    <w:p>
      <w:r>
        <w:t>B. onDestroy()</w:t>
      </w:r>
    </w:p>
    <w:p>
      <w:r>
        <w:t>C. onCreate()</w:t>
      </w:r>
    </w:p>
    <w:p>
      <w:r>
        <w:t>D. onStartCommand()</w:t>
      </w:r>
    </w:p>
    <w:p>
      <w:r>
        <w:br/>
      </w:r>
    </w:p>
    <w:p>
      <w:r>
        <w:t>5. Broadcast Receiver trong Android có thể hoạt động như thế nào?</w:t>
      </w:r>
    </w:p>
    <w:p>
      <w:r>
        <w:t>A. Chỉ khi ứng dụng đang chạy</w:t>
      </w:r>
    </w:p>
    <w:p>
      <w:r>
        <w:t>B. Cả khi ứng dụng bị tắt</w:t>
      </w:r>
    </w:p>
    <w:p>
      <w:r>
        <w:t>C. Chỉ khi kết nối mạng</w:t>
      </w:r>
    </w:p>
    <w:p>
      <w:r>
        <w:t>D. Chỉ khi có thông báo</w:t>
      </w:r>
    </w:p>
    <w:p>
      <w:r>
        <w:br/>
      </w:r>
    </w:p>
    <w:p>
      <w:r>
        <w:t>6. Để đăng ký đối tượng của BroadcastReceiver, có thể sử dụng phương pháp nào sau đây?</w:t>
      </w:r>
    </w:p>
    <w:p>
      <w:r>
        <w:t>A. Đăng ký động bằng Context.registerReceiver()</w:t>
      </w:r>
    </w:p>
    <w:p>
      <w:r>
        <w:t>B. Gắn trực tiếp trong Activity</w:t>
      </w:r>
    </w:p>
    <w:p>
      <w:r>
        <w:t>C. Sử dụng Service</w:t>
      </w:r>
    </w:p>
    <w:p>
      <w:r>
        <w:t>D. Chạy trên Main Thread</w:t>
      </w:r>
    </w:p>
    <w:p>
      <w:r>
        <w:br/>
      </w:r>
    </w:p>
    <w:p>
      <w:r>
        <w:t>7. Notification trong Android được sử dụng để làm gì?</w:t>
      </w:r>
    </w:p>
    <w:p>
      <w:r>
        <w:t>A. Hiển thị quảng cáo</w:t>
      </w:r>
    </w:p>
    <w:p>
      <w:r>
        <w:t>B. Gửi thông điệp đến người dùng</w:t>
      </w:r>
    </w:p>
    <w:p>
      <w:r>
        <w:t>C. Chạy ứng dụng ngầm</w:t>
      </w:r>
    </w:p>
    <w:p>
      <w:r>
        <w:t>D. Quản lý bộ nhớ</w:t>
      </w:r>
    </w:p>
    <w:p>
      <w:r>
        <w:br/>
      </w:r>
    </w:p>
    <w:p>
      <w:r>
        <w:t>8. Hệ thống gọi phương thức nào khi một thành phần khác gọi đến Service bằng bindService()?</w:t>
      </w:r>
    </w:p>
    <w:p>
      <w:r>
        <w:t>A. onStartCommand()</w:t>
      </w:r>
    </w:p>
    <w:p>
      <w:r>
        <w:t>B. onBind()</w:t>
      </w:r>
    </w:p>
    <w:p>
      <w:r>
        <w:t>C. onCreate()</w:t>
      </w:r>
    </w:p>
    <w:p>
      <w:r>
        <w:t>D. onDestroy()</w:t>
      </w:r>
    </w:p>
    <w:p>
      <w:r>
        <w:br/>
      </w:r>
    </w:p>
    <w:p>
      <w:r>
        <w:t>9. Bound Service có thể được sử dụng trong mô hình tương tác nào?</w:t>
      </w:r>
    </w:p>
    <w:p>
      <w:r>
        <w:t>A. Peer-to-Peer</w:t>
      </w:r>
    </w:p>
    <w:p>
      <w:r>
        <w:t>B. Client-Server</w:t>
      </w:r>
    </w:p>
    <w:p>
      <w:r>
        <w:t>C. Publisher-Subscriber</w:t>
      </w:r>
    </w:p>
    <w:p>
      <w:r>
        <w:t>D. Producer-Consumer</w:t>
      </w:r>
    </w:p>
    <w:p>
      <w:r>
        <w:br/>
      </w:r>
    </w:p>
    <w:p>
      <w:r>
        <w:t>10. Trong ví dụ tạo một service, phương thức nào được sử dụng để lấy số ngẫu nhiên?</w:t>
      </w:r>
    </w:p>
    <w:p>
      <w:r>
        <w:t>A. getRandomNumber()</w:t>
      </w:r>
    </w:p>
    <w:p>
      <w:r>
        <w:t>B. generateRandom()</w:t>
      </w:r>
    </w:p>
    <w:p>
      <w:r>
        <w:t>C. createRandom()</w:t>
      </w:r>
    </w:p>
    <w:p>
      <w:r>
        <w:t>D. fetchRandom()</w:t>
      </w:r>
    </w:p>
    <w:p>
      <w:r>
        <w:br/>
      </w:r>
    </w:p>
    <w:p>
      <w:r>
        <w:t>11. Service trong Android được xem như là gì?</w:t>
      </w:r>
    </w:p>
    <w:p>
      <w:r>
        <w:t>A. Một thành phần giao diện người dùng</w:t>
      </w:r>
    </w:p>
    <w:p>
      <w:r>
        <w:t>B. Một thành phần chạy ngầm không cần giao diện</w:t>
      </w:r>
    </w:p>
    <w:p>
      <w:r>
        <w:t>C. Một thành phần để quản lý giao diện</w:t>
      </w:r>
    </w:p>
    <w:p>
      <w:r>
        <w:t>D. Một thành phần chỉ chạy khi ứng dụng tắt</w:t>
      </w:r>
    </w:p>
    <w:p>
      <w:r>
        <w:br/>
      </w:r>
    </w:p>
    <w:p>
      <w:r>
        <w:t>12. Foreground Service bắt buộc phải có điều gì?</w:t>
      </w:r>
    </w:p>
    <w:p>
      <w:r>
        <w:t>A. Một giao diện người dùng</w:t>
      </w:r>
    </w:p>
    <w:p>
      <w:r>
        <w:t>B. Một Intent</w:t>
      </w:r>
    </w:p>
    <w:p>
      <w:r>
        <w:t>C. Một Notification</w:t>
      </w:r>
    </w:p>
    <w:p>
      <w:r>
        <w:t>D. Một Activity</w:t>
      </w:r>
    </w:p>
    <w:p>
      <w:r>
        <w:br/>
      </w:r>
    </w:p>
    <w:p>
      <w:r>
        <w:t>13. Khi nào hệ thống Android gọi phương thức onStartCommand() của Service?</w:t>
      </w:r>
    </w:p>
    <w:p>
      <w:r>
        <w:t>A. Khi Service được khởi tạo</w:t>
      </w:r>
    </w:p>
    <w:p>
      <w:r>
        <w:t>B. Khi một thành phần khác gọi startService()</w:t>
      </w:r>
    </w:p>
    <w:p>
      <w:r>
        <w:t>C. Khi Service bị hủy</w:t>
      </w:r>
    </w:p>
    <w:p>
      <w:r>
        <w:t>D. Khi Service chưa sử dụng</w:t>
      </w:r>
    </w:p>
    <w:p>
      <w:r>
        <w:br/>
      </w:r>
    </w:p>
    <w:p>
      <w:r>
        <w:t>14. Phương thức nào của Service được gọi khi một thành phần khác gọi bindService()?</w:t>
      </w:r>
    </w:p>
    <w:p>
      <w:r>
        <w:t>A. onStartCommand()</w:t>
      </w:r>
    </w:p>
    <w:p>
      <w:r>
        <w:t>B. onBind()</w:t>
      </w:r>
    </w:p>
    <w:p>
      <w:r>
        <w:t>C. onCreate()</w:t>
      </w:r>
    </w:p>
    <w:p>
      <w:r>
        <w:t>D. onDestroy()</w:t>
      </w:r>
    </w:p>
    <w:p>
      <w:r>
        <w:br/>
      </w:r>
    </w:p>
    <w:p>
      <w:r>
        <w:t>15. Broadcast Receiver có thể hoạt động khi nào?</w:t>
      </w:r>
    </w:p>
    <w:p>
      <w:r>
        <w:t>A. Chỉ khi ứng dụng đang chạy</w:t>
      </w:r>
    </w:p>
    <w:p>
      <w:r>
        <w:t>B. Chỉ khi có kết nối internet</w:t>
      </w:r>
    </w:p>
    <w:p>
      <w:r>
        <w:t>C. Cả khi ứng dụng bị tắt</w:t>
      </w:r>
    </w:p>
    <w:p>
      <w:r>
        <w:t>D. Chỉ khi ứng dụng đang mở</w:t>
      </w:r>
    </w:p>
    <w:p>
      <w:r>
        <w:br/>
      </w:r>
    </w:p>
    <w:p>
      <w:r>
        <w:t>16. Làm thế nào để đăng ký một Broadcast Receiver động?</w:t>
      </w:r>
    </w:p>
    <w:p>
      <w:r>
        <w:t>A. Sử dụng Context.registerReceiver()</w:t>
      </w:r>
    </w:p>
    <w:p>
      <w:r>
        <w:t>B. Sử dụng Intent</w:t>
      </w:r>
    </w:p>
    <w:p>
      <w:r>
        <w:t>C. Sử dụng Notification</w:t>
      </w:r>
    </w:p>
    <w:p>
      <w:r>
        <w:t>D. Sử dụng Service</w:t>
      </w:r>
    </w:p>
    <w:p>
      <w:r>
        <w:br/>
      </w:r>
    </w:p>
    <w:p>
      <w:r>
        <w:t>17. Action nào cho biết tình trạng pin yếu trên thiết bị?</w:t>
      </w:r>
    </w:p>
    <w:p>
      <w:r>
        <w:t>A. android.intent.action.BOOT_COMPLETED</w:t>
      </w:r>
    </w:p>
    <w:p>
      <w:r>
        <w:t>B. android.intent.action.BATTERY_LOW</w:t>
      </w:r>
    </w:p>
    <w:p>
      <w:r>
        <w:t>C. android.intent.action.REBOOT</w:t>
      </w:r>
    </w:p>
    <w:p>
      <w:r>
        <w:t>D. android.net.conn.CONNECTIVITY_CHANGE</w:t>
      </w:r>
    </w:p>
    <w:p>
      <w:r>
        <w:br/>
      </w:r>
    </w:p>
    <w:p>
      <w:r>
        <w:t>18. Notification trong Android thường được sử dụng để làm gì?</w:t>
      </w:r>
    </w:p>
    <w:p>
      <w:r>
        <w:t>A. Khởi động lại hệ thống</w:t>
      </w:r>
    </w:p>
    <w:p>
      <w:r>
        <w:t>B. Gửi thông báo đến người dùng mà không chiếm quyền điều khiển</w:t>
      </w:r>
    </w:p>
    <w:p>
      <w:r>
        <w:t>C. Tắt ứng dụng</w:t>
      </w:r>
    </w:p>
    <w:p>
      <w:r>
        <w:t>D. Chạy ngầm ứng dụng</w:t>
      </w:r>
    </w:p>
    <w:p>
      <w:r>
        <w:br/>
      </w:r>
    </w:p>
    <w:p>
      <w:r>
        <w:t>19. Trong ví dụ tạo Notification, phương thức nào được sử dụng để phát âm thanh thông báo?</w:t>
      </w:r>
    </w:p>
    <w:p>
      <w:r>
        <w:t>A. notification.setSound()</w:t>
      </w:r>
    </w:p>
    <w:p>
      <w:r>
        <w:t>B. notification.defaults |= Notification.DEFAULT_SOUND</w:t>
      </w:r>
    </w:p>
    <w:p>
      <w:r>
        <w:t>C. notification.setVibrate()</w:t>
      </w:r>
    </w:p>
    <w:p>
      <w:r>
        <w:t>D. notification.notify()</w:t>
      </w:r>
    </w:p>
    <w:p>
      <w:r>
        <w:br/>
      </w:r>
    </w:p>
    <w:p>
      <w:r>
        <w:t>20. Khi nào phương thức onDestroy() của Service được gọi?</w:t>
      </w:r>
    </w:p>
    <w:p>
      <w:r>
        <w:t>A. Khi Service được khởi tạo</w:t>
      </w:r>
    </w:p>
    <w:p>
      <w:r>
        <w:t>B. Khi Service đang bị hủy</w:t>
      </w:r>
    </w:p>
    <w:p>
      <w:r>
        <w:t>C. Khi Service đang chạy</w:t>
      </w:r>
    </w:p>
    <w:p>
      <w:r>
        <w:t>D. Khi Service chưa sẵn sàng</w:t>
      </w:r>
    </w:p>
    <w:p>
      <w:r>
        <w:br/>
      </w:r>
    </w:p>
    <w:p>
      <w:r>
        <w:t>21. Service trong Android được xem như một thành phần chạy ngầm phía bên dưới và thường không cần gì?</w:t>
      </w:r>
    </w:p>
    <w:p>
      <w:r>
        <w:t>A. Giao diện để tương tác với người dùng</w:t>
      </w:r>
    </w:p>
    <w:p>
      <w:r>
        <w:t>B. Kết nối mạng</w:t>
      </w:r>
    </w:p>
    <w:p>
      <w:r>
        <w:t>C. Dung lượng bộ nhớ lớn</w:t>
      </w:r>
    </w:p>
    <w:p>
      <w:r>
        <w:t>D. Quyền truy cập hệ thống</w:t>
      </w:r>
    </w:p>
    <w:p>
      <w:r>
        <w:br/>
      </w:r>
    </w:p>
    <w:p>
      <w:r>
        <w:t>22. Foreground Service yêu cầu bắt buộc phải gì?</w:t>
      </w:r>
    </w:p>
    <w:p>
      <w:r>
        <w:t>A. Chạy trên Main Thread</w:t>
      </w:r>
    </w:p>
    <w:p>
      <w:r>
        <w:t>B. Có giao diện đồ họa</w:t>
      </w:r>
    </w:p>
    <w:p>
      <w:r>
        <w:t>C. Hiển thị một Notification</w:t>
      </w:r>
    </w:p>
    <w:p>
      <w:r>
        <w:t>D. Kết nối internet</w:t>
      </w:r>
    </w:p>
    <w:p>
      <w:r>
        <w:br/>
      </w:r>
    </w:p>
    <w:p>
      <w:r>
        <w:t>23. Một Bound Service trong Android cung cấp kiểu giao diện nào?</w:t>
      </w:r>
    </w:p>
    <w:p>
      <w:r>
        <w:t>A. Giao diện đồ họa</w:t>
      </w:r>
    </w:p>
    <w:p>
      <w:r>
        <w:t>B. Giao diện Client-Server</w:t>
      </w:r>
    </w:p>
    <w:p>
      <w:r>
        <w:t>C. Giao diện dòng lệnh</w:t>
      </w:r>
    </w:p>
    <w:p>
      <w:r>
        <w:t>D. Giao diện điều khiển từ xa</w:t>
      </w:r>
    </w:p>
    <w:p>
      <w:r>
        <w:br/>
      </w:r>
    </w:p>
    <w:p>
      <w:r>
        <w:t>24. Phương thức nào được gọi khi một thành phần khác gọi đến Service bằng câu lệnh startService()?</w:t>
      </w:r>
    </w:p>
    <w:p>
      <w:r>
        <w:t>A. onBind()</w:t>
      </w:r>
    </w:p>
    <w:p>
      <w:r>
        <w:t>B. onStartCommand()</w:t>
      </w:r>
    </w:p>
    <w:p>
      <w:r>
        <w:t>C. onCreate()</w:t>
      </w:r>
    </w:p>
    <w:p>
      <w:r>
        <w:t>D. onDestroy()</w:t>
      </w:r>
    </w:p>
    <w:p>
      <w:r>
        <w:br/>
      </w:r>
    </w:p>
    <w:p>
      <w:r>
        <w:t>25. Broadcast Receiver có thể hoạt động trong tình huống nào?</w:t>
      </w:r>
    </w:p>
    <w:p>
      <w:r>
        <w:t>A. Chỉ khi ứng dụng đang chạy</w:t>
      </w:r>
    </w:p>
    <w:p>
      <w:r>
        <w:t>B. Khi ứng dụng bị tắt đi</w:t>
      </w:r>
    </w:p>
    <w:p>
      <w:r>
        <w:t>C. Chỉ khi kết nối internet</w:t>
      </w:r>
    </w:p>
    <w:p>
      <w:r>
        <w:t>D. Chỉ khi pin đầy</w:t>
      </w:r>
    </w:p>
    <w:p>
      <w:r>
        <w:br/>
      </w:r>
    </w:p>
    <w:p>
      <w:r>
        <w:t>26. Để đăng ký Broadcast Receiver động, phương thức nào được sử dụng?</w:t>
      </w:r>
    </w:p>
    <w:p>
      <w:r>
        <w:t>A. registerReceiver()</w:t>
      </w:r>
    </w:p>
    <w:p>
      <w:r>
        <w:t>B. bindService()</w:t>
      </w:r>
    </w:p>
    <w:p>
      <w:r>
        <w:t>C. startService()</w:t>
      </w:r>
    </w:p>
    <w:p>
      <w:r>
        <w:t>D. unregisterReceiver()</w:t>
      </w:r>
    </w:p>
    <w:p>
      <w:r>
        <w:br/>
      </w:r>
    </w:p>
    <w:p>
      <w:r>
        <w:t>27. Action nào được sử dụng để thông báo khi hệ thống khởi động xong?</w:t>
      </w:r>
    </w:p>
    <w:p>
      <w:r>
        <w:t>A. android.intent.action.BOOT_COMPLETED</w:t>
      </w:r>
    </w:p>
    <w:p>
      <w:r>
        <w:t>B. android.intent.action.BATTERY_LOW</w:t>
      </w:r>
    </w:p>
    <w:p>
      <w:r>
        <w:t>C. android.intent.action.REBOOT</w:t>
      </w:r>
    </w:p>
    <w:p>
      <w:r>
        <w:t>D. android.intent.action.CALL</w:t>
      </w:r>
    </w:p>
    <w:p>
      <w:r>
        <w:br/>
      </w:r>
    </w:p>
    <w:p>
      <w:r>
        <w:t>28. Notification trong Android có thể sử dụng để làm gì?</w:t>
      </w:r>
    </w:p>
    <w:p>
      <w:r>
        <w:t>A. Gửi thông báo đến người dùng</w:t>
      </w:r>
    </w:p>
    <w:p>
      <w:r>
        <w:t>B. Chạy các tác vụ mạng</w:t>
      </w:r>
    </w:p>
    <w:p>
      <w:r>
        <w:t>C. Tăng tốc độ xử lý ứng dụng</w:t>
      </w:r>
    </w:p>
    <w:p>
      <w:r>
        <w:t>D. Giám sát tài nguyên hệ thống</w:t>
      </w:r>
    </w:p>
    <w:p>
      <w:r>
        <w:br/>
      </w:r>
    </w:p>
    <w:p>
      <w:r>
        <w:t>29. Phương thức nào được gọi khi Service không được sử dụng nữa và đang bị hủy?</w:t>
      </w:r>
    </w:p>
    <w:p>
      <w:r>
        <w:t>A. onDestroy()</w:t>
      </w:r>
    </w:p>
    <w:p>
      <w:r>
        <w:t>B. onCreate()</w:t>
      </w:r>
    </w:p>
    <w:p>
      <w:r>
        <w:t>C. onBind()</w:t>
      </w:r>
    </w:p>
    <w:p>
      <w:r>
        <w:t>D. onPause()</w:t>
      </w:r>
    </w:p>
    <w:p>
      <w:r>
        <w:br/>
      </w:r>
    </w:p>
    <w:p>
      <w:r>
        <w:t>30. Khi nào bạn nên sử dụng phương thức stopService()?</w:t>
      </w:r>
    </w:p>
    <w:p>
      <w:r>
        <w:t>A. Khi muốn kích hoạt lại Service</w:t>
      </w:r>
    </w:p>
    <w:p>
      <w:r>
        <w:t>B. Khi muốn dừng Service từ một thành phần khác</w:t>
      </w:r>
    </w:p>
    <w:p>
      <w:r>
        <w:t>C. Khi Service cần khởi động lại</w:t>
      </w:r>
    </w:p>
    <w:p>
      <w:r>
        <w:t>D. Khi Service đã được hủy</w:t>
      </w:r>
    </w:p>
    <w:p>
      <w:r>
        <w:br/>
      </w:r>
    </w:p>
    <w:p>
      <w:r>
        <w:t>31. Service trong Android thường được sử dụng để làm gì?</w:t>
      </w:r>
    </w:p>
    <w:p>
      <w:r>
        <w:t>A. Chạy các tác vụ nền không cần giao diện người dùng</w:t>
      </w:r>
    </w:p>
    <w:p>
      <w:r>
        <w:t>B. Tạo giao diện người dùng</w:t>
      </w:r>
    </w:p>
    <w:p>
      <w:r>
        <w:t>C. Quản lý cơ sở dữ liệu</w:t>
      </w:r>
    </w:p>
    <w:p>
      <w:r>
        <w:t>D. Tạo thiết kế giao diện</w:t>
      </w:r>
    </w:p>
    <w:p>
      <w:r>
        <w:br/>
      </w:r>
    </w:p>
    <w:p>
      <w:r>
        <w:t>32. Foreground Service yêu cầu điều gì bắt buộc?</w:t>
      </w:r>
    </w:p>
    <w:p>
      <w:r>
        <w:t>A. Phải có một giao diện người dùng</w:t>
      </w:r>
    </w:p>
    <w:p>
      <w:r>
        <w:t>B. Phải hiện thị một Notification</w:t>
      </w:r>
    </w:p>
    <w:p>
      <w:r>
        <w:t>C. Phải chạy trên một luồng riêng biệt</w:t>
      </w:r>
    </w:p>
    <w:p>
      <w:r>
        <w:t>D. Phải có sự tương tác từ người dùng</w:t>
      </w:r>
    </w:p>
    <w:p>
      <w:r>
        <w:br/>
      </w:r>
    </w:p>
    <w:p>
      <w:r>
        <w:t>33. Điều gì xảy ra khi tất cả các thành phần đều tháo bỏ ràng buộc với một Bound Service?</w:t>
      </w:r>
    </w:p>
    <w:p>
      <w:r>
        <w:t>A. Service sẽ tiếp tục chạy</w:t>
      </w:r>
    </w:p>
    <w:p>
      <w:r>
        <w:t>B. Service sẽ tự động hủy</w:t>
      </w:r>
    </w:p>
    <w:p>
      <w:r>
        <w:t>C. Service sẽ chuyển sang trạng thái Foreground</w:t>
      </w:r>
    </w:p>
    <w:p>
      <w:r>
        <w:t>D. Service sẽ chuyển sang trạng thái Background</w:t>
      </w:r>
    </w:p>
    <w:p>
      <w:r>
        <w:br/>
      </w:r>
    </w:p>
    <w:p>
      <w:r>
        <w:t>34. Phương thức nào được gọi khi một Activity muốn kết nối với Service?</w:t>
      </w:r>
    </w:p>
    <w:p>
      <w:r>
        <w:t>A. onStartCommand()</w:t>
      </w:r>
    </w:p>
    <w:p>
      <w:r>
        <w:t>B. onBind()</w:t>
      </w:r>
    </w:p>
    <w:p>
      <w:r>
        <w:t>C. onCreate()</w:t>
      </w:r>
    </w:p>
    <w:p>
      <w:r>
        <w:t>D. onDestroy()</w:t>
      </w:r>
    </w:p>
    <w:p>
      <w:r>
        <w:br/>
      </w:r>
    </w:p>
    <w:p>
      <w:r>
        <w:t>35. Broadcast Receiver có thể hoạt động khi nào?</w:t>
      </w:r>
    </w:p>
    <w:p>
      <w:r>
        <w:t>A. Chỉ khi ứng dụng đang chạy</w:t>
      </w:r>
    </w:p>
    <w:p>
      <w:r>
        <w:t>B. Ngay cả khi ứng dụng bị tắt</w:t>
      </w:r>
    </w:p>
    <w:p>
      <w:r>
        <w:t>C. Chỉ khi người dùng mở ứng dụng</w:t>
      </w:r>
    </w:p>
    <w:p>
      <w:r>
        <w:t>D. Chỉ khi hệ thống khởi động lại</w:t>
      </w:r>
    </w:p>
    <w:p>
      <w:r>
        <w:br/>
      </w:r>
    </w:p>
    <w:p>
      <w:r>
        <w:t>36. Để đăng ký động một Broadcast Receiver, phương thức nào được sử dụng?</w:t>
      </w:r>
    </w:p>
    <w:p>
      <w:r>
        <w:t>A. registerReceiver()</w:t>
      </w:r>
    </w:p>
    <w:p>
      <w:r>
        <w:t>B. bindReceiver()</w:t>
      </w:r>
    </w:p>
    <w:p>
      <w:r>
        <w:t>C. connectReceiver()</w:t>
      </w:r>
    </w:p>
    <w:p>
      <w:r>
        <w:t>D. startReceiver()</w:t>
      </w:r>
    </w:p>
    <w:p>
      <w:r>
        <w:br/>
      </w:r>
    </w:p>
    <w:p>
      <w:r>
        <w:t>37. Action nào cho biết tình trạng pin yếu trên thiết bị?</w:t>
      </w:r>
    </w:p>
    <w:p>
      <w:r>
        <w:t>A. android.intent.action.BOOT_COMPLETED</w:t>
      </w:r>
    </w:p>
    <w:p>
      <w:r>
        <w:t>B. android.intent.action.BATTERY_LOW</w:t>
      </w:r>
    </w:p>
    <w:p>
      <w:r>
        <w:t>C. android.intent.action.CALL</w:t>
      </w:r>
    </w:p>
    <w:p>
      <w:r>
        <w:t>D. android.intent.action.REBOOT</w:t>
      </w:r>
    </w:p>
    <w:p>
      <w:r>
        <w:br/>
      </w:r>
    </w:p>
    <w:p>
      <w:r>
        <w:t>38. Notification trong Android dùng để làm gì?</w:t>
      </w:r>
    </w:p>
    <w:p>
      <w:r>
        <w:t>A. Tạo giao diện ứng dụng</w:t>
      </w:r>
    </w:p>
    <w:p>
      <w:r>
        <w:t>B. Thông báo người dùng về sự kiện quan trọng</w:t>
      </w:r>
    </w:p>
    <w:p>
      <w:r>
        <w:t>C. Quản lý tài nguyên hệ thống</w:t>
      </w:r>
    </w:p>
    <w:p>
      <w:r>
        <w:t>D. Tối ưu hóa hiệu suất ứng dụng</w:t>
      </w:r>
    </w:p>
    <w:p>
      <w:r>
        <w:br/>
      </w:r>
    </w:p>
    <w:p>
      <w:r>
        <w:t>39. Phương thức nào không nên sử dụng nếu chỉ muốn ràng buộc với Service?</w:t>
      </w:r>
    </w:p>
    <w:p>
      <w:r>
        <w:t>A. onBind()</w:t>
      </w:r>
    </w:p>
    <w:p>
      <w:r>
        <w:t>B. onStartCommand()</w:t>
      </w:r>
    </w:p>
    <w:p>
      <w:r>
        <w:t>C. onCreate()</w:t>
      </w:r>
    </w:p>
    <w:p>
      <w:r>
        <w:t>D. onDestroy()</w:t>
      </w:r>
    </w:p>
    <w:p>
      <w:r>
        <w:br/>
      </w:r>
    </w:p>
    <w:p>
      <w:r>
        <w:t>40. Phân loại nào của Service sẽ tiếp tục chạy ngay cả khi người dùng không tương tác với ứng dụng?</w:t>
      </w:r>
    </w:p>
    <w:p>
      <w:r>
        <w:t>A. Foreground Service</w:t>
      </w:r>
    </w:p>
    <w:p>
      <w:r>
        <w:t>B. Background Service</w:t>
      </w:r>
    </w:p>
    <w:p>
      <w:r>
        <w:t>C. Bound Service</w:t>
      </w:r>
    </w:p>
    <w:p>
      <w:r>
        <w:t>D. Unbound Service</w:t>
      </w:r>
    </w:p>
    <w:p>
      <w:r>
        <w:br/>
      </w:r>
    </w:p>
    <w:p>
      <w:r>
        <w:t>41. Service trong Android được xem như một thành phần nào?</w:t>
      </w:r>
    </w:p>
    <w:p>
      <w:r>
        <w:t>A. Một thành phần giao diện người dùng</w:t>
      </w:r>
    </w:p>
    <w:p>
      <w:r>
        <w:t>B. Một thành phần chạy ngầm</w:t>
      </w:r>
    </w:p>
    <w:p>
      <w:r>
        <w:t>C. Một thành phần quản lý dữ liệu</w:t>
      </w:r>
    </w:p>
    <w:p>
      <w:r>
        <w:t>D. Một thành phần mạng</w:t>
      </w:r>
    </w:p>
    <w:p>
      <w:r>
        <w:br/>
      </w:r>
    </w:p>
    <w:p>
      <w:r>
        <w:t>42. Foreground Service trong Android yêu cầu điều gì bắt buộc?</w:t>
      </w:r>
    </w:p>
    <w:p>
      <w:r>
        <w:t>A. Phải hiện thị một Dialog</w:t>
      </w:r>
    </w:p>
    <w:p>
      <w:r>
        <w:t>B. Phải hiện thị một Notification</w:t>
      </w:r>
    </w:p>
    <w:p>
      <w:r>
        <w:t>C. Phải hiện thị một Activity</w:t>
      </w:r>
    </w:p>
    <w:p>
      <w:r>
        <w:t>D. Phải hiện thị một Toast</w:t>
      </w:r>
    </w:p>
    <w:p>
      <w:r>
        <w:br/>
      </w:r>
    </w:p>
    <w:p>
      <w:r>
        <w:t>43. Background Service thường được sử dụng cho các tác vụ nào?</w:t>
      </w:r>
    </w:p>
    <w:p>
      <w:r>
        <w:t>A. Tác vụ cần sự chú ý của người dùng</w:t>
      </w:r>
    </w:p>
    <w:p>
      <w:r>
        <w:t>B. Tác vụ không cần sự chú ý trực tiếp của người dùng</w:t>
      </w:r>
    </w:p>
    <w:p>
      <w:r>
        <w:t>C. Tác vụ cần giao diện người dùng</w:t>
      </w:r>
    </w:p>
    <w:p>
      <w:r>
        <w:t>D. Tác vụ cần kết nối mạng</w:t>
      </w:r>
    </w:p>
    <w:p>
      <w:r>
        <w:br/>
      </w:r>
    </w:p>
    <w:p>
      <w:r>
        <w:t>44. Bound Service cho phép các thành phần ứng dụng làm gì?</w:t>
      </w:r>
    </w:p>
    <w:p>
      <w:r>
        <w:t>A. Chạy song song với Activity</w:t>
      </w:r>
    </w:p>
    <w:p>
      <w:r>
        <w:t>B. Tương tác theo giao diện Client - Server</w:t>
      </w:r>
    </w:p>
    <w:p>
      <w:r>
        <w:t>C. Chạy độc lập mà không cần ràng buộc</w:t>
      </w:r>
    </w:p>
    <w:p>
      <w:r>
        <w:t>D. Thay đổi giao diện người dùng</w:t>
      </w:r>
    </w:p>
    <w:p>
      <w:r>
        <w:br/>
      </w:r>
    </w:p>
    <w:p>
      <w:r>
        <w:t>45. Phương thức nào được gọi khi một Service được khởi tạo?</w:t>
      </w:r>
    </w:p>
    <w:p>
      <w:r>
        <w:t>A. onStartCommand()</w:t>
      </w:r>
    </w:p>
    <w:p>
      <w:r>
        <w:t>B. onBind()</w:t>
      </w:r>
    </w:p>
    <w:p>
      <w:r>
        <w:t>C. onCreate()</w:t>
      </w:r>
    </w:p>
    <w:p>
      <w:r>
        <w:t>D. onDestroy()</w:t>
      </w:r>
    </w:p>
    <w:p>
      <w:r>
        <w:br/>
      </w:r>
    </w:p>
    <w:p>
      <w:r>
        <w:t>46. Broadcast Receiver trong Android có mục đích gì?</w:t>
      </w:r>
    </w:p>
    <w:p>
      <w:r>
        <w:t>A. Quản lý bộ nhớ</w:t>
      </w:r>
    </w:p>
    <w:p>
      <w:r>
        <w:t>B. Lắng nghe các sự kiện hệ thống</w:t>
      </w:r>
    </w:p>
    <w:p>
      <w:r>
        <w:t>C. Giao tiếp với server</w:t>
      </w:r>
    </w:p>
    <w:p>
      <w:r>
        <w:t>D. Hiển thị giao diện người dùng</w:t>
      </w:r>
    </w:p>
    <w:p>
      <w:r>
        <w:br/>
      </w:r>
    </w:p>
    <w:p>
      <w:r>
        <w:t>47. Phương thức nào dùng để đăng ký động Broadcast Receiver?</w:t>
      </w:r>
    </w:p>
    <w:p>
      <w:r>
        <w:t>A. registerReceiver()</w:t>
      </w:r>
    </w:p>
    <w:p>
      <w:r>
        <w:t>B. bindService()</w:t>
      </w:r>
    </w:p>
    <w:p>
      <w:r>
        <w:t>C. startService()</w:t>
      </w:r>
    </w:p>
    <w:p>
      <w:r>
        <w:t>D. stopService()</w:t>
      </w:r>
    </w:p>
    <w:p>
      <w:r>
        <w:br/>
      </w:r>
    </w:p>
    <w:p>
      <w:r>
        <w:t>48. Notification trong Android dùng để làm gì?</w:t>
      </w:r>
    </w:p>
    <w:p>
      <w:r>
        <w:t>A. Tương tác trực tiếp với người dùng</w:t>
      </w:r>
    </w:p>
    <w:p>
      <w:r>
        <w:t>B. Gửi thông báo mà không chiếm quá nhiều việc điều khiển của người dùng</w:t>
      </w:r>
    </w:p>
    <w:p>
      <w:r>
        <w:t>C. Quản lý các hoạt động mạng</w:t>
      </w:r>
    </w:p>
    <w:p>
      <w:r>
        <w:t>D. Chạy ngầm các tác vụ</w:t>
      </w:r>
    </w:p>
    <w:p>
      <w:r>
        <w:br/>
      </w:r>
    </w:p>
    <w:p>
      <w:r>
        <w:t>49. Để tạo một Service, lớp cần mở rộng từ lớp nào?</w:t>
      </w:r>
    </w:p>
    <w:p>
      <w:r>
        <w:t>A. Activity</w:t>
      </w:r>
    </w:p>
    <w:p>
      <w:r>
        <w:t>B. Service</w:t>
      </w:r>
    </w:p>
    <w:p>
      <w:r>
        <w:t>C. BroadcastReceiver</w:t>
      </w:r>
    </w:p>
    <w:p>
      <w:r>
        <w:t>D. ContentProvider</w:t>
      </w:r>
    </w:p>
    <w:p>
      <w:r>
        <w:br/>
      </w:r>
    </w:p>
    <w:p>
      <w:r>
        <w:t>50. Hành động nào được lắng nghe bởi Broadcast Receiver khi mạng thay đổi?</w:t>
      </w:r>
    </w:p>
    <w:p>
      <w:r>
        <w:t>A. android.intent.action.BATTERY_LOW</w:t>
      </w:r>
    </w:p>
    <w:p>
      <w:r>
        <w:t>B. android.intent.action.BOOT_COMPLETED</w:t>
      </w:r>
    </w:p>
    <w:p>
      <w:r>
        <w:t>C. android.intent.action.CALL</w:t>
      </w:r>
    </w:p>
    <w:p>
      <w:r>
        <w:t>D. android.net.conn.CONNECTIVITY_CHANGE</w:t>
      </w:r>
    </w:p>
    <w:p>
      <w:r>
        <w:br/>
      </w:r>
    </w:p>
    <w:p>
      <w:r>
        <w:t>51. Thủ đô của Nhật Bản là ở đâu</w:t>
      </w:r>
    </w:p>
    <w:p>
      <w:r>
        <w:t>A. Tokyo</w:t>
      </w:r>
    </w:p>
    <w:p>
      <w:r>
        <w:t>B. Kyoto</w:t>
      </w:r>
    </w:p>
    <w:p>
      <w:r>
        <w:t>C. Sendai</w:t>
      </w:r>
    </w:p>
    <w:p>
      <w:r>
        <w:t>D. Không có</w:t>
      </w:r>
    </w:p>
    <w:p>
      <w:r>
        <w:br/>
      </w:r>
    </w:p>
    <w:p>
      <w:r>
        <w:t>52. Phương thức nào của Service được gọi khi một thành phần khác gọi bindService()?</w:t>
      </w:r>
    </w:p>
    <w:p>
      <w:r>
        <w:t>A. onStartCommand()</w:t>
      </w:r>
    </w:p>
    <w:p>
      <w:r>
        <w:t>B. onBind()</w:t>
      </w:r>
    </w:p>
    <w:p>
      <w:r>
        <w:t>C. onCreate()</w:t>
      </w:r>
    </w:p>
    <w:p>
      <w:r>
        <w:t>D. onDestroy()</w:t>
      </w:r>
    </w:p>
    <w:p>
      <w:r>
        <w:br/>
      </w:r>
    </w:p>
    <w:p>
      <w:r>
        <w:t>53. Broadcast Receiver có thể làm gì khi ứng dụng bị tắt?</w:t>
      </w:r>
    </w:p>
    <w:p>
      <w:r>
        <w:t>A. Ngừng hoạt động</w:t>
      </w:r>
    </w:p>
    <w:p>
      <w:r>
        <w:t>B. Tiếp tục lắng nghe sự kiện</w:t>
      </w:r>
    </w:p>
    <w:p>
      <w:r>
        <w:t>C. Tự động mở lại ứng dụng</w:t>
      </w:r>
    </w:p>
    <w:p>
      <w:r>
        <w:t>D. Ngừng nhận thông báo</w:t>
      </w:r>
    </w:p>
    <w:p>
      <w:r>
        <w:br/>
      </w:r>
    </w:p>
    <w:p>
      <w:r>
        <w:t>54. Trong vòng đời của một Service, phương thức nào được gọi chỉ một lần khi Service được khởi tạo và trước khi các phương thức khác như onStartCommand() hoặc onBind() được gọi?</w:t>
      </w:r>
    </w:p>
    <w:p>
      <w:r>
        <w:t>A. onStartCommand()</w:t>
      </w:r>
    </w:p>
    <w:p>
      <w:r>
        <w:t>B. onCreate()</w:t>
      </w:r>
    </w:p>
    <w:p>
      <w:r>
        <w:t>C. onBind()</w:t>
      </w:r>
    </w:p>
    <w:p>
      <w:r>
        <w:t>D. onDestroy()</w:t>
      </w:r>
    </w:p>
    <w:p>
      <w:r>
        <w:br/>
      </w:r>
    </w:p>
    <w:p>
      <w:r>
        <w:t>55. Khi nào một Bound Service sẽ bị hủy (destroy)?</w:t>
      </w:r>
    </w:p>
    <w:p>
      <w:r>
        <w:t>A. Khi một thành phần sử dụng unbindService().</w:t>
      </w:r>
    </w:p>
    <w:p>
      <w:r>
        <w:t>B. Khi không còn bất kỳ thành phần nào ràng buộc với nó.</w:t>
      </w:r>
    </w:p>
    <w:p>
      <w:r>
        <w:t>C. Khi ứng dụng bị đóng.</w:t>
      </w:r>
    </w:p>
    <w:p>
      <w:r>
        <w:t>D. Khi phương thức stopService() được gọi.</w:t>
      </w:r>
    </w:p>
    <w:p>
      <w:r>
        <w:br/>
      </w:r>
    </w:p>
    <w:p>
      <w:r>
        <w:t>56. Service nào bắt buộc phải hiển thị một Notification?</w:t>
      </w:r>
    </w:p>
    <w:p>
      <w:r>
        <w:t>A. Foreground Service</w:t>
      </w:r>
    </w:p>
    <w:p>
      <w:r>
        <w:t>B. Background Service</w:t>
      </w:r>
    </w:p>
    <w:p>
      <w:r>
        <w:t>C. Bound Service</w:t>
      </w:r>
    </w:p>
    <w:p>
      <w:r>
        <w:t>D. All of the above</w:t>
      </w:r>
    </w:p>
    <w:p>
      <w:r>
        <w:br/>
      </w:r>
    </w:p>
    <w:p>
      <w:r>
        <w:t>57. Phương thức nào được gọi khi một Service được khởi tạo?</w:t>
      </w:r>
    </w:p>
    <w:p>
      <w:r>
        <w:t>A. onStartCommand()</w:t>
      </w:r>
    </w:p>
    <w:p>
      <w:r>
        <w:t>B. onBind()</w:t>
      </w:r>
    </w:p>
    <w:p>
      <w:r>
        <w:t>C. onCreate()</w:t>
      </w:r>
    </w:p>
    <w:p>
      <w:r>
        <w:t>D. onDestroy()</w:t>
      </w:r>
    </w:p>
    <w:p>
      <w:r>
        <w:br/>
      </w:r>
    </w:p>
    <w:p>
      <w:r>
        <w:t>58. Broadcast Receiver có thể hoạt động khi nào?</w:t>
      </w:r>
    </w:p>
    <w:p>
      <w:r>
        <w:t>A. Chỉ khi ứng dụng đang mở</w:t>
      </w:r>
    </w:p>
    <w:p>
      <w:r>
        <w:t>B. Chỉ khi ứng dụng đang chạy nền</w:t>
      </w:r>
    </w:p>
    <w:p>
      <w:r>
        <w:t>C. Cả khi ứng dụng đang mở hoặc bị tắt</w:t>
      </w:r>
    </w:p>
    <w:p>
      <w:r>
        <w:t>D. Chỉ khi ứng dụng bị tắt</w:t>
      </w:r>
    </w:p>
    <w:p>
      <w:r>
        <w:br/>
      </w:r>
    </w:p>
    <w:p>
      <w:r>
        <w:t>59. Phương thức nào được sử dụng để đăng ký Broadcast Receiver động?</w:t>
      </w:r>
    </w:p>
    <w:p>
      <w:r>
        <w:t>A. registerReceiver()</w:t>
      </w:r>
    </w:p>
    <w:p>
      <w:r>
        <w:t>B. bindService()</w:t>
      </w:r>
    </w:p>
    <w:p>
      <w:r>
        <w:t>C. startService()</w:t>
      </w:r>
    </w:p>
    <w:p>
      <w:r>
        <w:t>D. sendBroadcast()</w:t>
      </w:r>
    </w:p>
    <w:p>
      <w:r>
        <w:br/>
      </w:r>
    </w:p>
    <w:p>
      <w:r>
        <w:t>60. Để rung thiết bị khi nhận Notification, cần xin quyền nào?</w:t>
      </w:r>
    </w:p>
    <w:p>
      <w:r>
        <w:t>A. android.permission.SEND_SMS</w:t>
      </w:r>
    </w:p>
    <w:p>
      <w:r>
        <w:t>B. android.permission.VIBRATE</w:t>
      </w:r>
    </w:p>
    <w:p>
      <w:r>
        <w:t>C. android.permission.INTERNET</w:t>
      </w:r>
    </w:p>
    <w:p>
      <w:r>
        <w:t>D. android.permission.ACCESS_FINE_LOCATION</w:t>
      </w:r>
    </w:p>
    <w:p>
      <w:r>
        <w:br/>
      </w:r>
    </w:p>
    <w:p>
      <w:r>
        <w:t>61. Service trong Android được khai báo trong tệp nào?</w:t>
      </w:r>
    </w:p>
    <w:p>
      <w:r>
        <w:t>A. AndroidManifest.xml</w:t>
      </w:r>
    </w:p>
    <w:p>
      <w:r>
        <w:t>B. MainActivity.java</w:t>
      </w:r>
    </w:p>
    <w:p>
      <w:r>
        <w:t>C. layout_activity_service.xml</w:t>
      </w:r>
    </w:p>
    <w:p>
      <w:r>
        <w:t>D. strings.xml</w:t>
      </w:r>
    </w:p>
    <w:p>
      <w:r>
        <w:br/>
      </w:r>
    </w:p>
    <w:p>
      <w:r>
        <w:t>62. Foreground Service bắt buộc phải có thành phần nào?</w:t>
      </w:r>
    </w:p>
    <w:p>
      <w:r>
        <w:t>A. Một Intent</w:t>
      </w:r>
    </w:p>
    <w:p>
      <w:r>
        <w:t>B. Một Notification</w:t>
      </w:r>
    </w:p>
    <w:p>
      <w:r>
        <w:t>C. Một Broadcast Receiver</w:t>
      </w:r>
    </w:p>
    <w:p>
      <w:r>
        <w:t>D. Một Content Provider</w:t>
      </w:r>
    </w:p>
    <w:p>
      <w:r>
        <w:br/>
      </w:r>
    </w:p>
    <w:p>
      <w:r>
        <w:t>63. Phương thức nào trong Service được gọi khi một thành phần khác gọi startService()?</w:t>
      </w:r>
    </w:p>
    <w:p>
      <w:r>
        <w:t>A. onCreate()</w:t>
      </w:r>
    </w:p>
    <w:p>
      <w:r>
        <w:t>B. onBind()</w:t>
      </w:r>
    </w:p>
    <w:p>
      <w:r>
        <w:t>C. onStartCommand()</w:t>
      </w:r>
    </w:p>
    <w:p>
      <w:r>
        <w:t>D. onDestroy()</w:t>
      </w:r>
    </w:p>
    <w:p>
      <w:r>
        <w:br/>
      </w:r>
    </w:p>
    <w:p>
      <w:r>
        <w:t>64. Broadcast Receiver có thể được đăng ký trong AndroidManifest.xml bằng cách nào?</w:t>
      </w:r>
    </w:p>
    <w:p>
      <w:r>
        <w:t>A. Sử dụng thẻ &lt;service&gt;</w:t>
      </w:r>
    </w:p>
    <w:p>
      <w:r>
        <w:t>B. Sử dụng thẻ &lt;receiver&gt;</w:t>
      </w:r>
    </w:p>
    <w:p>
      <w:r>
        <w:t>C. Sử dụng thẻ &lt;activity&gt;</w:t>
      </w:r>
    </w:p>
    <w:p>
      <w:r>
        <w:t>D. Sử dụng thẻ &lt;provider&gt;</w:t>
      </w:r>
    </w:p>
    <w:p>
      <w:r>
        <w:br/>
      </w:r>
    </w:p>
    <w:p>
      <w:r>
        <w:t>65. Phương thức nào được sử dụng để hủy đăng ký một Broadcast Receiver đã đăng ký động?</w:t>
      </w:r>
    </w:p>
    <w:p>
      <w:r>
        <w:t>A. unregisterReceiver()</w:t>
      </w:r>
    </w:p>
    <w:p>
      <w:r>
        <w:t>B. stopService()</w:t>
      </w:r>
    </w:p>
    <w:p>
      <w:r>
        <w:t>C. unbindService()</w:t>
      </w:r>
    </w:p>
    <w:p>
      <w:r>
        <w:t>D. removeReceiver()</w:t>
      </w:r>
    </w:p>
    <w:p>
      <w:r>
        <w:br/>
      </w:r>
    </w:p>
    <w:p>
      <w:r>
        <w:t>66. Service nào yêu cầu phải có Notification hiển thị?</w:t>
      </w:r>
    </w:p>
    <w:p>
      <w:r>
        <w:t>A. Foreground Service</w:t>
      </w:r>
    </w:p>
    <w:p>
      <w:r>
        <w:t>B. Background Service</w:t>
      </w:r>
    </w:p>
    <w:p>
      <w:r>
        <w:t>C. Bound Service</w:t>
      </w:r>
    </w:p>
    <w:p>
      <w:r>
        <w:t>D. None of the above</w:t>
      </w:r>
    </w:p>
    <w:p>
      <w:r>
        <w:br/>
      </w:r>
    </w:p>
    <w:p>
      <w:r>
        <w:t>67. Phương thức nào được gọi khi một Service được khởi tạo?</w:t>
      </w:r>
    </w:p>
    <w:p>
      <w:r>
        <w:t>A. onStartCommand()</w:t>
      </w:r>
    </w:p>
    <w:p>
      <w:r>
        <w:t>B. onBind()</w:t>
      </w:r>
    </w:p>
    <w:p>
      <w:r>
        <w:t>C. onCreate()</w:t>
      </w:r>
    </w:p>
    <w:p>
      <w:r>
        <w:t>D. onDestroy()</w:t>
      </w:r>
    </w:p>
    <w:p>
      <w:r>
        <w:br/>
      </w:r>
    </w:p>
    <w:p>
      <w:r>
        <w:t>68. Broadcast Receiver có thể lắng nghe các sự kiện hệ thống bằng cách nào?</w:t>
      </w:r>
    </w:p>
    <w:p>
      <w:r>
        <w:t>A. Sử dụng Service</w:t>
      </w:r>
    </w:p>
    <w:p>
      <w:r>
        <w:t>B. Sử dụng Intent</w:t>
      </w:r>
    </w:p>
    <w:p>
      <w:r>
        <w:t>C. Sử dụng Content Provider</w:t>
      </w:r>
    </w:p>
    <w:p>
      <w:r>
        <w:t>D. Sử dụng Activity</w:t>
      </w:r>
    </w:p>
    <w:p>
      <w:r>
        <w:br/>
      </w:r>
    </w:p>
    <w:p>
      <w:r>
        <w:t>69. Để đăng ký một BroadcastReceiver trong Manifest, sử dụng thẻ nào?</w:t>
      </w:r>
    </w:p>
    <w:p>
      <w:r>
        <w:t>A. &lt;service&gt;</w:t>
      </w:r>
    </w:p>
    <w:p>
      <w:r>
        <w:t>B. &lt;activity&gt;</w:t>
      </w:r>
    </w:p>
    <w:p>
      <w:r>
        <w:t>C. &lt;receiver&gt;</w:t>
      </w:r>
    </w:p>
    <w:p>
      <w:r>
        <w:t>D. &lt;provider&gt;</w:t>
      </w:r>
    </w:p>
    <w:p>
      <w:r>
        <w:br/>
      </w:r>
    </w:p>
    <w:p>
      <w:r>
        <w:t>70. Notification có thể làm gì khi nhận được một tin nhắn mới?</w:t>
      </w:r>
    </w:p>
    <w:p>
      <w:r>
        <w:t>A. Chỉ hiển thị thông báo</w:t>
      </w:r>
    </w:p>
    <w:p>
      <w:r>
        <w:t>B. Phát nhạc chuông và rung thiết bị</w:t>
      </w:r>
    </w:p>
    <w:p>
      <w:r>
        <w:t>C. Chỉ rung thiết bị</w:t>
      </w:r>
    </w:p>
    <w:p>
      <w:r>
        <w:t>D. Không làm gì cả</w:t>
      </w:r>
    </w:p>
    <w:p>
      <w:r>
        <w:br/>
      </w:r>
    </w:p>
    <w:p>
      <w:r>
        <w:t>71. Service trong Android có thể chạy trên thread nào?</w:t>
      </w:r>
    </w:p>
    <w:p>
      <w:r>
        <w:t>A. Main Thread</w:t>
      </w:r>
    </w:p>
    <w:p>
      <w:r>
        <w:t>B. Background Thread</w:t>
      </w:r>
    </w:p>
    <w:p>
      <w:r>
        <w:t>C. Worker Thread</w:t>
      </w:r>
    </w:p>
    <w:p>
      <w:r>
        <w:t>D. Custom Thread</w:t>
      </w:r>
    </w:p>
    <w:p>
      <w:r>
        <w:br/>
      </w:r>
    </w:p>
    <w:p>
      <w:r>
        <w:t>72. Foreground Service trong Android yêu cầu bắt buộc điều gì?</w:t>
      </w:r>
    </w:p>
    <w:p>
      <w:r>
        <w:t>A. Chạy trên Worker Thread</w:t>
      </w:r>
    </w:p>
    <w:p>
      <w:r>
        <w:t>B. Có một Notification</w:t>
      </w:r>
    </w:p>
    <w:p>
      <w:r>
        <w:t>C. Chạy ở chế độ full screen</w:t>
      </w:r>
    </w:p>
    <w:p>
      <w:r>
        <w:t>D. Yêu cầu quyền truy cập internet</w:t>
      </w:r>
    </w:p>
    <w:p>
      <w:r>
        <w:br/>
      </w:r>
    </w:p>
    <w:p>
      <w:r>
        <w:t>73. Phương thức nào được gọi khi một Activity sử dụng startService() để khởi động Service?</w:t>
      </w:r>
    </w:p>
    <w:p>
      <w:r>
        <w:t>A. onCreate()</w:t>
      </w:r>
    </w:p>
    <w:p>
      <w:r>
        <w:t>B. onDestroy()</w:t>
      </w:r>
    </w:p>
    <w:p>
      <w:r>
        <w:t>C. onStartCommand()</w:t>
      </w:r>
    </w:p>
    <w:p>
      <w:r>
        <w:t>D. onBind()</w:t>
      </w:r>
    </w:p>
    <w:p>
      <w:r>
        <w:br/>
      </w:r>
    </w:p>
    <w:p>
      <w:r>
        <w:t>74. Broadcast Receiver có thể lắng nghe các sự kiện ngay cả khi:</w:t>
      </w:r>
    </w:p>
    <w:p>
      <w:r>
        <w:t>A. Ứng dụng đang chạy</w:t>
      </w:r>
    </w:p>
    <w:p>
      <w:r>
        <w:t>B. Ứng dụng tắt</w:t>
      </w:r>
    </w:p>
    <w:p>
      <w:r>
        <w:t>C. Ứng dụng bị gỡ cài đặt</w:t>
      </w:r>
    </w:p>
    <w:p>
      <w:r>
        <w:t>D. Ứng dụng đang trong trạng thái ngủ</w:t>
      </w:r>
    </w:p>
    <w:p>
      <w:r>
        <w:br/>
      </w:r>
    </w:p>
    <w:p>
      <w:r>
        <w:t>75. Để tạo một Notification trong Android, bạn cần sử dụng lớp nào?</w:t>
      </w:r>
    </w:p>
    <w:p>
      <w:r>
        <w:t>A. Service</w:t>
      </w:r>
    </w:p>
    <w:p>
      <w:r>
        <w:t>B. Binder</w:t>
      </w:r>
    </w:p>
    <w:p>
      <w:r>
        <w:t>C. Notification.Builder</w:t>
      </w:r>
    </w:p>
    <w:p>
      <w:r>
        <w:t>D. BroadcastReceiver</w:t>
      </w:r>
    </w:p>
    <w:p>
      <w:r>
        <w:br/>
      </w:r>
    </w:p>
    <w:p>
      <w:r>
        <w:t>76. Service trong Android có thể gây cản trở các tác vụ khác vì chạy trên luồng nào?</w:t>
      </w:r>
    </w:p>
    <w:p>
      <w:r>
        <w:t>A. Main Thread</w:t>
      </w:r>
    </w:p>
    <w:p>
      <w:r>
        <w:t>B. Worker Thread</w:t>
      </w:r>
    </w:p>
    <w:p>
      <w:r>
        <w:t>C. Background Thread</w:t>
      </w:r>
    </w:p>
    <w:p>
      <w:r>
        <w:t>D. UI Thread</w:t>
      </w:r>
    </w:p>
    <w:p>
      <w:r>
        <w:br/>
      </w:r>
    </w:p>
    <w:p>
      <w:r>
        <w:t>77. Foreground Service bắt buộc phải hiển thị gì?</w:t>
      </w:r>
    </w:p>
    <w:p>
      <w:r>
        <w:t>A. Toast</w:t>
      </w:r>
    </w:p>
    <w:p>
      <w:r>
        <w:t>B. Dialog</w:t>
      </w:r>
    </w:p>
    <w:p>
      <w:r>
        <w:t>C. Notification</w:t>
      </w:r>
    </w:p>
    <w:p>
      <w:r>
        <w:t>D. Snackbar</w:t>
      </w:r>
    </w:p>
    <w:p>
      <w:r>
        <w:br/>
      </w:r>
    </w:p>
    <w:p>
      <w:r>
        <w:t>78. Khi nào hệ thống gọi phương thức onCreate() của Service?</w:t>
      </w:r>
    </w:p>
    <w:p>
      <w:r>
        <w:t>A. Mỗi lần Service được khởi động</w:t>
      </w:r>
    </w:p>
    <w:p>
      <w:r>
        <w:t>B. Chỉ khi ứng dụng khởi động lại</w:t>
      </w:r>
    </w:p>
    <w:p>
      <w:r>
        <w:t>C. Khi Service được khởi tạo lần đầu</w:t>
      </w:r>
    </w:p>
    <w:p>
      <w:r>
        <w:t>D. Khi Service bị hủy</w:t>
      </w:r>
    </w:p>
    <w:p>
      <w:r>
        <w:br/>
      </w:r>
    </w:p>
    <w:p>
      <w:r>
        <w:t>79. Broadcast Receiver có thể hoạt động khi nào?</w:t>
      </w:r>
    </w:p>
    <w:p>
      <w:r>
        <w:t>A. Chỉ khi ứng dụng đang chạy</w:t>
      </w:r>
    </w:p>
    <w:p>
      <w:r>
        <w:t>B. Chỉ khi thiết bị kết nối Internet</w:t>
      </w:r>
    </w:p>
    <w:p>
      <w:r>
        <w:t>C. Cả khi ứng dụng bị tắt</w:t>
      </w:r>
    </w:p>
    <w:p>
      <w:r>
        <w:t>D. Chỉ khi thiết bị khởi động lại</w:t>
      </w:r>
    </w:p>
    <w:p>
      <w:r>
        <w:br/>
      </w:r>
    </w:p>
    <w:p>
      <w:r>
        <w:t>80. Phương thức nào được gọi để dừng một Service?</w:t>
      </w:r>
    </w:p>
    <w:p>
      <w:r>
        <w:t>A. stopSelf()</w:t>
      </w:r>
    </w:p>
    <w:p>
      <w:r>
        <w:t>B. terminateService()</w:t>
      </w:r>
    </w:p>
    <w:p>
      <w:r>
        <w:t>C. haltService()</w:t>
      </w:r>
    </w:p>
    <w:p>
      <w:r>
        <w:t>D. endService()</w:t>
      </w:r>
    </w:p>
    <w:p>
      <w:r>
        <w:br/>
      </w:r>
    </w:p>
    <w:p>
      <w:r>
        <w:t>81. Service trong Android có thể được khai báo trong file nào?</w:t>
      </w:r>
    </w:p>
    <w:p>
      <w:r>
        <w:t>A. AndroidManifest.xml</w:t>
      </w:r>
    </w:p>
    <w:p>
      <w:r>
        <w:t>B. strings.xml</w:t>
      </w:r>
    </w:p>
    <w:p>
      <w:r>
        <w:t>C. styles.xml</w:t>
      </w:r>
    </w:p>
    <w:p>
      <w:r>
        <w:t>D. colors.xml</w:t>
      </w:r>
    </w:p>
    <w:p>
      <w:r>
        <w:br/>
      </w:r>
    </w:p>
    <w:p>
      <w:r>
        <w:t>82. Foreground Service yêu cầu phải hiển thị gì?</w:t>
      </w:r>
    </w:p>
    <w:p>
      <w:r>
        <w:t>A. Notification</w:t>
      </w:r>
    </w:p>
    <w:p>
      <w:r>
        <w:t>B. Dialog</w:t>
      </w:r>
    </w:p>
    <w:p>
      <w:r>
        <w:t>C. Toast</w:t>
      </w:r>
    </w:p>
    <w:p>
      <w:r>
        <w:t>D. Snackbar</w:t>
      </w:r>
    </w:p>
    <w:p>
      <w:r>
        <w:br/>
      </w:r>
    </w:p>
    <w:p>
      <w:r>
        <w:t>83. Phương thức nào được gọi khi một Service được khởi tạo?</w:t>
      </w:r>
    </w:p>
    <w:p>
      <w:r>
        <w:t>A. onCreate()</w:t>
      </w:r>
    </w:p>
    <w:p>
      <w:r>
        <w:t>B. onStartCommand()</w:t>
      </w:r>
    </w:p>
    <w:p>
      <w:r>
        <w:t>C. onBind()</w:t>
      </w:r>
    </w:p>
    <w:p>
      <w:r>
        <w:t>D. onDestroy()</w:t>
      </w:r>
    </w:p>
    <w:p>
      <w:r>
        <w:br/>
      </w:r>
    </w:p>
    <w:p>
      <w:r>
        <w:t>84. Broadcast Receiver có thể hoạt động khi nào?</w:t>
      </w:r>
    </w:p>
    <w:p>
      <w:r>
        <w:t>A. Ngay cả khi ứng dụng bị tắt</w:t>
      </w:r>
    </w:p>
    <w:p>
      <w:r>
        <w:t>B. Chỉ khi ứng dụng đang chạy</w:t>
      </w:r>
    </w:p>
    <w:p>
      <w:r>
        <w:t>C. Chỉ khi thiết bị đang sạc</w:t>
      </w:r>
    </w:p>
    <w:p>
      <w:r>
        <w:t>D. Chỉ khi ứng dụng ở foreground</w:t>
      </w:r>
    </w:p>
    <w:p>
      <w:r>
        <w:br/>
      </w:r>
    </w:p>
    <w:p>
      <w:r>
        <w:t>85. Để tạo một BroadcastReceiver, cần kế thừa từ lớp nào?</w:t>
      </w:r>
    </w:p>
    <w:p>
      <w:r>
        <w:t>A. BroadcastReceiver</w:t>
      </w:r>
    </w:p>
    <w:p>
      <w:r>
        <w:t>B. Service</w:t>
      </w:r>
    </w:p>
    <w:p>
      <w:r>
        <w:t>C. Activity</w:t>
      </w:r>
    </w:p>
    <w:p>
      <w:r>
        <w:t>D. Application</w:t>
      </w:r>
    </w:p>
    <w:p>
      <w:r>
        <w:br/>
      </w:r>
    </w:p>
    <w:p>
      <w:r>
        <w:t>86. Service nào bắt buộc phải hiển thị một Notification?</w:t>
      </w:r>
    </w:p>
    <w:p>
      <w:r>
        <w:t>A. Foreground Service</w:t>
      </w:r>
    </w:p>
    <w:p>
      <w:r>
        <w:t>B. Background Service</w:t>
      </w:r>
    </w:p>
    <w:p>
      <w:r>
        <w:t>C. Bound Service</w:t>
      </w:r>
    </w:p>
    <w:p>
      <w:r>
        <w:t>D. Started Service</w:t>
      </w:r>
    </w:p>
    <w:p>
      <w:r>
        <w:br/>
      </w:r>
    </w:p>
    <w:p>
      <w:r>
        <w:t>87. Phương thức nào được gọi khi một Service được khởi tạo lần đầu?</w:t>
      </w:r>
    </w:p>
    <w:p>
      <w:r>
        <w:t>A. onStartCommand()</w:t>
      </w:r>
    </w:p>
    <w:p>
      <w:r>
        <w:t>B. onBind()</w:t>
      </w:r>
    </w:p>
    <w:p>
      <w:r>
        <w:t>C. onCreate()</w:t>
      </w:r>
    </w:p>
    <w:p>
      <w:r>
        <w:t>D. onDestroy()</w:t>
      </w:r>
    </w:p>
    <w:p>
      <w:r>
        <w:br/>
      </w:r>
    </w:p>
    <w:p>
      <w:r>
        <w:t>88. Broadcast Receiver có thể hoạt động ngay cả khi nào?</w:t>
      </w:r>
    </w:p>
    <w:p>
      <w:r>
        <w:t>A. Ứng dụng bị tắt</w:t>
      </w:r>
    </w:p>
    <w:p>
      <w:r>
        <w:t>B. Ứng dụng đang chạy</w:t>
      </w:r>
    </w:p>
    <w:p>
      <w:r>
        <w:t>C. Ứng dụng không được cài đặt</w:t>
      </w:r>
    </w:p>
    <w:p>
      <w:r>
        <w:t>D. Ứng dụng đang cập nhật</w:t>
      </w:r>
    </w:p>
    <w:p>
      <w:r>
        <w:br/>
      </w:r>
    </w:p>
    <w:p>
      <w:r>
        <w:t>89. Đâu là một ví dụ về hành động của Broadcast Receiver?</w:t>
      </w:r>
    </w:p>
    <w:p>
      <w:r>
        <w:t>A. android.intent.action.BATTERY_LOW</w:t>
      </w:r>
    </w:p>
    <w:p>
      <w:r>
        <w:t>B. android.intent.action.OPEN_APP</w:t>
      </w:r>
    </w:p>
    <w:p>
      <w:r>
        <w:t>C. android.intent.action.CLOSE_APP</w:t>
      </w:r>
    </w:p>
    <w:p>
      <w:r>
        <w:t>D. android.intent.action.REMOVE_APP</w:t>
      </w:r>
    </w:p>
    <w:p>
      <w:r>
        <w:br/>
      </w:r>
    </w:p>
    <w:p>
      <w:r>
        <w:t>90. Phương thức nào được sử dụng để đăng ký một BroadcastReceiver động?</w:t>
      </w:r>
    </w:p>
    <w:p>
      <w:r>
        <w:t>A. Context.registerReceiver()</w:t>
      </w:r>
    </w:p>
    <w:p>
      <w:r>
        <w:t>B. Context.bindReceiver()</w:t>
      </w:r>
    </w:p>
    <w:p>
      <w:r>
        <w:t>C. Context.startReceiver()</w:t>
      </w:r>
    </w:p>
    <w:p>
      <w:r>
        <w:t>D. Context.launchReceiver()</w:t>
      </w:r>
    </w:p>
    <w:p>
      <w:r>
        <w:br/>
      </w:r>
    </w:p>
    <w:p>
      <w:r>
        <w:t>91. Service trong Android cần được khai báo ở đâu?</w:t>
      </w:r>
    </w:p>
    <w:p>
      <w:r>
        <w:t>A. Trong thẻ &lt;application&gt; của AndroidManifest.xml</w:t>
      </w:r>
    </w:p>
    <w:p>
      <w:r>
        <w:t>B. Trong lớp MainActivity</w:t>
      </w:r>
    </w:p>
    <w:p>
      <w:r>
        <w:t>C. Trong file build.gradle</w:t>
      </w:r>
    </w:p>
    <w:p>
      <w:r>
        <w:t>D. Trong file strings.xml</w:t>
      </w:r>
    </w:p>
    <w:p>
      <w:r>
        <w:br/>
      </w:r>
    </w:p>
    <w:p>
      <w:r>
        <w:t>92. Foreground Service yêu cầu điều gì bắt buộc?</w:t>
      </w:r>
    </w:p>
    <w:p>
      <w:r>
        <w:t>A. Phải hiện thị một Notification</w:t>
      </w:r>
    </w:p>
    <w:p>
      <w:r>
        <w:t>B. Phải có giao diện người dùng</w:t>
      </w:r>
    </w:p>
    <w:p>
      <w:r>
        <w:t>C. Phải chạy trên một Thread riêng</w:t>
      </w:r>
    </w:p>
    <w:p>
      <w:r>
        <w:t>D. Phải được khởi động bởi Broadcast Receiver</w:t>
      </w:r>
    </w:p>
    <w:p>
      <w:r>
        <w:br/>
      </w:r>
    </w:p>
    <w:p>
      <w:r>
        <w:t>93. Phương thức nào được gọi khi Service được khởi tạo?</w:t>
      </w:r>
    </w:p>
    <w:p>
      <w:r>
        <w:t>A. onCreate()</w:t>
      </w:r>
    </w:p>
    <w:p>
      <w:r>
        <w:t>B. onStartCommand()</w:t>
      </w:r>
    </w:p>
    <w:p>
      <w:r>
        <w:t>C. onBind()</w:t>
      </w:r>
    </w:p>
    <w:p>
      <w:r>
        <w:t>D. onDestroy()</w:t>
      </w:r>
    </w:p>
    <w:p>
      <w:r>
        <w:br/>
      </w:r>
    </w:p>
    <w:p>
      <w:r>
        <w:t>94. Broadcast Receiver nào được sử dụng để lắng nghe thay đổi kết nối mạng?</w:t>
      </w:r>
    </w:p>
    <w:p>
      <w:r>
        <w:t>A. android.net.conn.CONNECTIVITY_CHANGE</w:t>
      </w:r>
    </w:p>
    <w:p>
      <w:r>
        <w:t>B. android.intent.action.BATTERY_LOW</w:t>
      </w:r>
    </w:p>
    <w:p>
      <w:r>
        <w:t>C. android.intent.action.BOOT_COMPLETED</w:t>
      </w:r>
    </w:p>
    <w:p>
      <w:r>
        <w:t>D. android.intent.action.REBOOT</w:t>
      </w:r>
    </w:p>
    <w:p>
      <w:r>
        <w:br/>
      </w:r>
    </w:p>
    <w:p>
      <w:r>
        <w:t>95. Notification trong Android có thể bao gồm các hành động nào sau đây?</w:t>
      </w:r>
    </w:p>
    <w:p>
      <w:r>
        <w:t>A. Phát âm thanh và rung thiết bị</w:t>
      </w:r>
    </w:p>
    <w:p>
      <w:r>
        <w:t>B. Chỉ hiển thị văn bản</w:t>
      </w:r>
    </w:p>
    <w:p>
      <w:r>
        <w:t>C. Thay đổi giao diện người dùng</w:t>
      </w:r>
    </w:p>
    <w:p>
      <w:r>
        <w:t>D. Tắt ứng dụng</w:t>
      </w:r>
    </w:p>
    <w:p>
      <w:r>
        <w:br/>
      </w:r>
    </w:p>
    <w:p>
      <w:r>
        <w:t>96. Khi nào phương thức onDestroy() của một Service được gọi?</w:t>
      </w:r>
    </w:p>
    <w:p>
      <w:r>
        <w:t>A. Khi Service không còn được sử dụng và đang bị hủy</w:t>
      </w:r>
    </w:p>
    <w:p>
      <w:r>
        <w:t>B. Khi Service được khởi động</w:t>
      </w:r>
    </w:p>
    <w:p>
      <w:r>
        <w:t>C. Khi một Activity gọi đến Service</w:t>
      </w:r>
    </w:p>
    <w:p>
      <w:r>
        <w:t>D. Khi hệ thống cần giải phóng bộ nhớ</w:t>
      </w:r>
    </w:p>
    <w:p>
      <w:r>
        <w:br/>
      </w:r>
    </w:p>
    <w:p>
      <w:r>
        <w:t>97. Điểm khác biệt chính giữa Foreground Service và Background Service là gì?</w:t>
      </w:r>
    </w:p>
    <w:p>
      <w:r>
        <w:t>A. Foreground Service yêu cầu một Notification, còn Background Service thì không</w:t>
      </w:r>
    </w:p>
    <w:p>
      <w:r>
        <w:t>B. Background Service yêu cầu một Notification, còn Foreground Service thì không</w:t>
      </w:r>
    </w:p>
    <w:p>
      <w:r>
        <w:t>C. Foreground Service không chạy trên Main Thread, còn Background Service thì có</w:t>
      </w:r>
    </w:p>
    <w:p>
      <w:r>
        <w:t>D. Background Service chỉ chạy khi ứng dụng đang hoạt động</w:t>
      </w:r>
    </w:p>
    <w:p>
      <w:r>
        <w:br/>
      </w:r>
    </w:p>
    <w:p>
      <w:r>
        <w:t>98. Làm thế nào để một ứng dụng Android có thể lắng nghe sự kiện hệ thống khi ứng dụng đã bị tắt?</w:t>
      </w:r>
    </w:p>
    <w:p>
      <w:r>
        <w:t>A. Sử dụng Broadcast Receiver được đăng ký trong AndroidManifest.xml</w:t>
      </w:r>
    </w:p>
    <w:p>
      <w:r>
        <w:t>B. Sử dụng một Activity chạy nền</w:t>
      </w:r>
    </w:p>
    <w:p>
      <w:r>
        <w:t>C. Sử dụng một Intent Service</w:t>
      </w:r>
    </w:p>
    <w:p>
      <w:r>
        <w:t>D. Sử dụng một Content Provider</w:t>
      </w:r>
    </w:p>
    <w:p>
      <w:r>
        <w:br/>
      </w:r>
    </w:p>
    <w:p>
      <w:r>
        <w:t>99. Service trong Android có bao nhiêu loại chính?</w:t>
      </w:r>
    </w:p>
    <w:p>
      <w:r>
        <w:t>A. 3</w:t>
      </w:r>
    </w:p>
    <w:p>
      <w:r>
        <w:t>B. 2</w:t>
      </w:r>
    </w:p>
    <w:p>
      <w:r>
        <w:t>C. 4</w:t>
      </w:r>
    </w:p>
    <w:p>
      <w:r>
        <w:t>D. 1</w:t>
      </w:r>
    </w:p>
    <w:p>
      <w:r>
        <w:br/>
      </w:r>
    </w:p>
    <w:p>
      <w:r>
        <w:t>100. Foreground Service bắt buộc phải làm gì?</w:t>
      </w:r>
    </w:p>
    <w:p>
      <w:r>
        <w:t>A. Hiển thị một Notification</w:t>
      </w:r>
    </w:p>
    <w:p>
      <w:r>
        <w:t>B. Chạy trên Main Thread</w:t>
      </w:r>
    </w:p>
    <w:p>
      <w:r>
        <w:t>C. Chạy trong background</w:t>
      </w:r>
    </w:p>
    <w:p>
      <w:r>
        <w:t>D. Không cần hiển thị gì</w:t>
      </w:r>
    </w:p>
    <w:p>
      <w:r>
        <w:br/>
      </w:r>
    </w:p>
    <w:p>
      <w:r>
        <w:t>101. Phương thức nào được gọi khi một Service không còn được sử dụng và bị hủy?</w:t>
      </w:r>
    </w:p>
    <w:p>
      <w:r>
        <w:t>A. onDestroy()</w:t>
      </w:r>
    </w:p>
    <w:p>
      <w:r>
        <w:t>B. onStartCommand()</w:t>
      </w:r>
    </w:p>
    <w:p>
      <w:r>
        <w:t>C. onCreate()</w:t>
      </w:r>
    </w:p>
    <w:p>
      <w:r>
        <w:t>D. onBind()</w:t>
      </w:r>
    </w:p>
    <w:p>
      <w:r>
        <w:br/>
      </w:r>
    </w:p>
    <w:p>
      <w:r>
        <w:t>102. Broadcast Receiver có thể hoạt động khi nào?</w:t>
      </w:r>
    </w:p>
    <w:p>
      <w:r>
        <w:t>A. Khi ứng dụng bị tắt</w:t>
      </w:r>
    </w:p>
    <w:p>
      <w:r>
        <w:t>B. Chỉ khi ứng dụng đang chạy</w:t>
      </w:r>
    </w:p>
    <w:p>
      <w:r>
        <w:t>C. Khi ứng dụng đang ngủ</w:t>
      </w:r>
    </w:p>
    <w:p>
      <w:r>
        <w:t>D. Chỉ khi ứng dụng được mở</w:t>
      </w:r>
    </w:p>
    <w:p>
      <w:r>
        <w:br/>
      </w:r>
    </w:p>
    <w:p>
      <w:r>
        <w:t>103. Notification trong Android có thể sử dụng để làm gì?</w:t>
      </w:r>
    </w:p>
    <w:p>
      <w:r>
        <w:t>A. Gửi thông báo đến người dùng</w:t>
      </w:r>
    </w:p>
    <w:p>
      <w:r>
        <w:t>B. Chạy một service ngầm</w:t>
      </w:r>
    </w:p>
    <w:p>
      <w:r>
        <w:t>C. Kết nối internet</w:t>
      </w:r>
    </w:p>
    <w:p>
      <w:r>
        <w:t>D. Quản lý bộ nhớ</w:t>
      </w:r>
    </w:p>
    <w:p>
      <w:r>
        <w:br/>
      </w:r>
    </w:p>
    <w:p>
      <w:r>
        <w:t>104. Service trong Android có chức năng chính là gì?</w:t>
      </w:r>
    </w:p>
    <w:p>
      <w:r>
        <w:t>A. Chạy ngầm phía dưới và không cần giao diện người dùng.</w:t>
      </w:r>
    </w:p>
    <w:p>
      <w:r>
        <w:t>B. Hiển thị các giao diện đồ họa.</w:t>
      </w:r>
    </w:p>
    <w:p>
      <w:r>
        <w:t>C. Lưu trữ dữ liệu trên bộ nhớ ngoài.</w:t>
      </w:r>
    </w:p>
    <w:p>
      <w:r>
        <w:t>D. Quản lý kết nối mạng.</w:t>
      </w:r>
    </w:p>
    <w:p>
      <w:r>
        <w:br/>
      </w:r>
    </w:p>
    <w:p>
      <w:r>
        <w:t>105. Foreground Service yêu cầu điều kiện gì bắt buộc?</w:t>
      </w:r>
    </w:p>
    <w:p>
      <w:r>
        <w:t>A. Phải hiển thị một Notification.</w:t>
      </w:r>
    </w:p>
    <w:p>
      <w:r>
        <w:t>B. Phải chạy trên một luồng riêng biệt.</w:t>
      </w:r>
    </w:p>
    <w:p>
      <w:r>
        <w:t>C. Phải có giao diện người dùng.</w:t>
      </w:r>
    </w:p>
    <w:p>
      <w:r>
        <w:t>D. Phải kết nối internet.</w:t>
      </w:r>
    </w:p>
    <w:p>
      <w:r>
        <w:br/>
      </w:r>
    </w:p>
    <w:p>
      <w:r>
        <w:t>106. Hàm onStartCommand() trong Service được gọi khi nào?</w:t>
      </w:r>
    </w:p>
    <w:p>
      <w:r>
        <w:t>A. Khi một thành phần gọi startService().</w:t>
      </w:r>
    </w:p>
    <w:p>
      <w:r>
        <w:t>B. Khi Service được khởi tạo.</w:t>
      </w:r>
    </w:p>
    <w:p>
      <w:r>
        <w:t>C. Khi một thành phần gọi bindService().</w:t>
      </w:r>
    </w:p>
    <w:p>
      <w:r>
        <w:t>D. Khi Service bị hủy.</w:t>
      </w:r>
    </w:p>
    <w:p>
      <w:r>
        <w:br/>
      </w:r>
    </w:p>
    <w:p>
      <w:r>
        <w:t>107. Broadcast Receiver có chức năng chính là gì?</w:t>
      </w:r>
    </w:p>
    <w:p>
      <w:r>
        <w:t>A. Lắng nghe các sự kiện, trạng thái hệ thống phát ra.</w:t>
      </w:r>
    </w:p>
    <w:p>
      <w:r>
        <w:t>B. Lưu trữ dữ liệu cục bộ.</w:t>
      </w:r>
    </w:p>
    <w:p>
      <w:r>
        <w:t>C. Quản lý các giao diện người dùng.</w:t>
      </w:r>
    </w:p>
    <w:p>
      <w:r>
        <w:t>D. Tạo các hiệu ứng đồ họa.</w:t>
      </w:r>
    </w:p>
    <w:p>
      <w:r>
        <w:br/>
      </w:r>
    </w:p>
    <w:p>
      <w:r>
        <w:t>108. Notification thường dùng để làm gì?</w:t>
      </w:r>
    </w:p>
    <w:p>
      <w:r>
        <w:t>A. Gửi thông báo đến người dùng mà không chiếm nhiều việc điều khiển.</w:t>
      </w:r>
    </w:p>
    <w:p>
      <w:r>
        <w:t>B. Tạo giao diện người dùng.</w:t>
      </w:r>
    </w:p>
    <w:p>
      <w:r>
        <w:t>C. Lưu trữ thông tin người dùng.</w:t>
      </w:r>
    </w:p>
    <w:p>
      <w:r>
        <w:t>D. Quản lý các kết nối mạng.</w:t>
      </w:r>
    </w:p>
    <w:p>
      <w:r>
        <w:br/>
      </w:r>
    </w:p>
    <w:p>
      <w:r>
        <w:t>109. Service nào cần hiển thị một Notification bắt buộc?</w:t>
      </w:r>
    </w:p>
    <w:p>
      <w:r>
        <w:t>A. Foreground Service</w:t>
      </w:r>
    </w:p>
    <w:p>
      <w:r>
        <w:t>B. Background Service</w:t>
      </w:r>
    </w:p>
    <w:p>
      <w:r>
        <w:t>C. Bound Service</w:t>
      </w:r>
    </w:p>
    <w:p>
      <w:r>
        <w:t>D. Unbound Service</w:t>
      </w:r>
    </w:p>
    <w:p>
      <w:r>
        <w:br/>
      </w:r>
    </w:p>
    <w:p>
      <w:r>
        <w:t>110. Phương thức nào của Service được gọi khi một thành phần khác gọi bindService()?</w:t>
      </w:r>
    </w:p>
    <w:p>
      <w:r>
        <w:t>A. onStartCommand()</w:t>
      </w:r>
    </w:p>
    <w:p>
      <w:r>
        <w:t>B. onBind()</w:t>
      </w:r>
    </w:p>
    <w:p>
      <w:r>
        <w:t>C. onCreate()</w:t>
      </w:r>
    </w:p>
    <w:p>
      <w:r>
        <w:t>D. onDestroy()</w:t>
      </w:r>
    </w:p>
    <w:p>
      <w:r>
        <w:br/>
      </w:r>
    </w:p>
    <w:p>
      <w:r>
        <w:t>111. Thành phần nào trong Android lắng nghe các sự kiện hệ thống thông qua Intent?</w:t>
      </w:r>
    </w:p>
    <w:p>
      <w:r>
        <w:t>A. Service</w:t>
      </w:r>
    </w:p>
    <w:p>
      <w:r>
        <w:t>B. Broadcast Receiver</w:t>
      </w:r>
    </w:p>
    <w:p>
      <w:r>
        <w:t>C. Activity</w:t>
      </w:r>
    </w:p>
    <w:p>
      <w:r>
        <w:t>D. Content Provider</w:t>
      </w:r>
    </w:p>
    <w:p>
      <w:r>
        <w:br/>
      </w:r>
    </w:p>
    <w:p>
      <w:r>
        <w:t>112. Phương thức nào được gọi khi Service không còn được sử dụng và bị hủy?</w:t>
      </w:r>
    </w:p>
    <w:p>
      <w:r>
        <w:t>A. onStartCommand()</w:t>
      </w:r>
    </w:p>
    <w:p>
      <w:r>
        <w:t>B. onBind()</w:t>
      </w:r>
    </w:p>
    <w:p>
      <w:r>
        <w:t>C. onDestroy()</w:t>
      </w:r>
    </w:p>
    <w:p>
      <w:r>
        <w:t>D. onCreate()</w:t>
      </w:r>
    </w:p>
    <w:p>
      <w:r>
        <w:br/>
      </w:r>
    </w:p>
    <w:p>
      <w:r>
        <w:t>113. Để tạo một BroadcastReceiver, lớp cần kế thừa từ lớp nào?</w:t>
      </w:r>
    </w:p>
    <w:p>
      <w:r>
        <w:t>A. Service</w:t>
      </w:r>
    </w:p>
    <w:p>
      <w:r>
        <w:t>B. Activity</w:t>
      </w:r>
    </w:p>
    <w:p>
      <w:r>
        <w:t>C. BroadcastReceiver</w:t>
      </w:r>
    </w:p>
    <w:p>
      <w:r>
        <w:t>D. ContentProvider</w:t>
      </w:r>
    </w:p>
    <w:p>
      <w:r>
        <w:br/>
      </w:r>
    </w:p>
    <w:p>
      <w:r>
        <w:t>114. Service trong Android thường chạy trên luồng nào?</w:t>
      </w:r>
    </w:p>
    <w:p>
      <w:r>
        <w:t>A. Main Thread</w:t>
      </w:r>
    </w:p>
    <w:p>
      <w:r>
        <w:t>B. Background Thread</w:t>
      </w:r>
    </w:p>
    <w:p>
      <w:r>
        <w:t>C. Worker Thread</w:t>
      </w:r>
    </w:p>
    <w:p>
      <w:r>
        <w:t>D. UI Thread</w:t>
      </w:r>
    </w:p>
    <w:p>
      <w:r>
        <w:br/>
      </w:r>
    </w:p>
    <w:p>
      <w:r>
        <w:t>115. Foreground Service yêu cầu điều gì bắt buộc?</w:t>
      </w:r>
    </w:p>
    <w:p>
      <w:r>
        <w:t>A. Hiển thị một Notification</w:t>
      </w:r>
    </w:p>
    <w:p>
      <w:r>
        <w:t>B. Chạy trên Background</w:t>
      </w:r>
    </w:p>
    <w:p>
      <w:r>
        <w:t>C. Hủy sau 1 giờ</w:t>
      </w:r>
    </w:p>
    <w:p>
      <w:r>
        <w:t>D. Không cần tương tác người dùng</w:t>
      </w:r>
    </w:p>
    <w:p>
      <w:r>
        <w:br/>
      </w:r>
    </w:p>
    <w:p>
      <w:r>
        <w:t>116. Phương thức nào được gọi khi một Service bị hủy?</w:t>
      </w:r>
    </w:p>
    <w:p>
      <w:r>
        <w:t>A. onDestroy()</w:t>
      </w:r>
    </w:p>
    <w:p>
      <w:r>
        <w:t>B. onStop()</w:t>
      </w:r>
    </w:p>
    <w:p>
      <w:r>
        <w:t>C. onPause()</w:t>
      </w:r>
    </w:p>
    <w:p>
      <w:r>
        <w:t>D. onExit()</w:t>
      </w:r>
    </w:p>
    <w:p>
      <w:r>
        <w:br/>
      </w:r>
    </w:p>
    <w:p>
      <w:r>
        <w:t>117. Broadcast Receiver có thể lắng nghe sự kiện nào dưới đây?</w:t>
      </w:r>
    </w:p>
    <w:p>
      <w:r>
        <w:t>A. Pin yếu</w:t>
      </w:r>
    </w:p>
    <w:p>
      <w:r>
        <w:t>B. Khóa màn hình</w:t>
      </w:r>
    </w:p>
    <w:p>
      <w:r>
        <w:t>C. Tắt nguồn</w:t>
      </w:r>
    </w:p>
    <w:p>
      <w:r>
        <w:t>D. Tăng âm lượng</w:t>
      </w:r>
    </w:p>
    <w:p>
      <w:r>
        <w:br/>
      </w:r>
    </w:p>
    <w:p>
      <w:r>
        <w:t>118. Đâu là một ví dụ của Background Service?</w:t>
      </w:r>
    </w:p>
    <w:p>
      <w:r>
        <w:t>A. Ứng dụng thu gom bộ nhớ</w:t>
      </w:r>
    </w:p>
    <w:p>
      <w:r>
        <w:t>B. Ứng dụng chơi nhạc</w:t>
      </w:r>
    </w:p>
    <w:p>
      <w:r>
        <w:t>C. Ứng dụng chỉnh sửa ảnh</w:t>
      </w:r>
    </w:p>
    <w:p>
      <w:r>
        <w:t>D. Ứng dụng đọc sách</w:t>
      </w:r>
    </w:p>
    <w:p>
      <w:r>
        <w:br/>
      </w:r>
    </w:p>
    <w:p>
      <w:r>
        <w:t>119. Service nào cần hiển thị một Notification khi hoạt động?</w:t>
      </w:r>
    </w:p>
    <w:p>
      <w:r>
        <w:t>A. Foreground Service</w:t>
      </w:r>
    </w:p>
    <w:p>
      <w:r>
        <w:t>B. Background Service</w:t>
      </w:r>
    </w:p>
    <w:p>
      <w:r>
        <w:t>C. Bound Service</w:t>
      </w:r>
    </w:p>
    <w:p>
      <w:r>
        <w:t>D. None of the above</w:t>
      </w:r>
    </w:p>
    <w:p>
      <w:r>
        <w:br/>
      </w:r>
    </w:p>
    <w:p>
      <w:r>
        <w:t>120. Phương thức nào được gọi khi một thành phần khác gọi đến Service bằng startService()?</w:t>
      </w:r>
    </w:p>
    <w:p>
      <w:r>
        <w:t>A. onCreate()</w:t>
      </w:r>
    </w:p>
    <w:p>
      <w:r>
        <w:t>B. onBind()</w:t>
      </w:r>
    </w:p>
    <w:p>
      <w:r>
        <w:t>C. onStartCommand()</w:t>
      </w:r>
    </w:p>
    <w:p>
      <w:r>
        <w:t>D. onDestroy()</w:t>
      </w:r>
    </w:p>
    <w:p>
      <w:r>
        <w:br/>
      </w:r>
    </w:p>
    <w:p>
      <w:r>
        <w:t>121. Broadcast Receiver có thể đăng ký động trong phương thức nào của Activity?</w:t>
      </w:r>
    </w:p>
    <w:p>
      <w:r>
        <w:t>A. onCreate()</w:t>
      </w:r>
    </w:p>
    <w:p>
      <w:r>
        <w:t>B. onResume()</w:t>
      </w:r>
    </w:p>
    <w:p>
      <w:r>
        <w:t>C. onPause()</w:t>
      </w:r>
    </w:p>
    <w:p>
      <w:r>
        <w:t>D. onDestroy()</w:t>
      </w:r>
    </w:p>
    <w:p>
      <w:r>
        <w:br/>
      </w:r>
    </w:p>
    <w:p>
      <w:r>
        <w:t>122. Để tạo một Bound Service, phương thức nào phải luôn được override?</w:t>
      </w:r>
    </w:p>
    <w:p>
      <w:r>
        <w:t>A. onStartCommand()</w:t>
      </w:r>
    </w:p>
    <w:p>
      <w:r>
        <w:t>B. onCreate()</w:t>
      </w:r>
    </w:p>
    <w:p>
      <w:r>
        <w:t>C. onDestroy()</w:t>
      </w:r>
    </w:p>
    <w:p>
      <w:r>
        <w:t>D. onBind()</w:t>
      </w:r>
    </w:p>
    <w:p>
      <w:r>
        <w:br/>
      </w:r>
    </w:p>
    <w:p>
      <w:r>
        <w:t>123. Khi nào phương thức onDestroy() của Service được gọi?</w:t>
      </w:r>
    </w:p>
    <w:p>
      <w:r>
        <w:t>A. Khi Service khởi động</w:t>
      </w:r>
    </w:p>
    <w:p>
      <w:r>
        <w:t>B. Khi Service bị hủy</w:t>
      </w:r>
    </w:p>
    <w:p>
      <w:r>
        <w:t>C. Khi Service được bind</w:t>
      </w:r>
    </w:p>
    <w:p>
      <w:r>
        <w:t>D. Khi Service đang chạy</w:t>
      </w:r>
    </w:p>
    <w:p>
      <w:r>
        <w:br/>
      </w:r>
    </w:p>
    <w:p>
      <w:r>
        <w:t>124. Service trong Android thường chạy trên luồng nào?</w:t>
      </w:r>
    </w:p>
    <w:p>
      <w:r>
        <w:t>A. Main Thread</w:t>
      </w:r>
    </w:p>
    <w:p>
      <w:r>
        <w:t>B. Background Thread</w:t>
      </w:r>
    </w:p>
    <w:p>
      <w:r>
        <w:t>C. UI Thread</w:t>
      </w:r>
    </w:p>
    <w:p>
      <w:r>
        <w:t>D. Worker Thread</w:t>
      </w:r>
    </w:p>
    <w:p>
      <w:r>
        <w:br/>
      </w:r>
    </w:p>
    <w:p>
      <w:r>
        <w:t>125. Foreground Service bắt buộc phải hiển thị cái gì?</w:t>
      </w:r>
    </w:p>
    <w:p>
      <w:r>
        <w:t>A. Toast</w:t>
      </w:r>
    </w:p>
    <w:p>
      <w:r>
        <w:t>B. Notification</w:t>
      </w:r>
    </w:p>
    <w:p>
      <w:r>
        <w:t>C. Dialog</w:t>
      </w:r>
    </w:p>
    <w:p>
      <w:r>
        <w:t>D. Snackbar</w:t>
      </w:r>
    </w:p>
    <w:p>
      <w:r>
        <w:br/>
      </w:r>
    </w:p>
    <w:p>
      <w:r>
        <w:t>126. Phương thức nào được gọi khi một thành phần khác gọi bindService()?</w:t>
      </w:r>
    </w:p>
    <w:p>
      <w:r>
        <w:t>A. onStartCommand()</w:t>
      </w:r>
    </w:p>
    <w:p>
      <w:r>
        <w:t>B. onBind()</w:t>
      </w:r>
    </w:p>
    <w:p>
      <w:r>
        <w:t>C. onCreate()</w:t>
      </w:r>
    </w:p>
    <w:p>
      <w:r>
        <w:t>D. onDestroy()</w:t>
      </w:r>
    </w:p>
    <w:p>
      <w:r>
        <w:br/>
      </w:r>
    </w:p>
    <w:p>
      <w:r>
        <w:t>127. Broadcast Receiver trong Android không thể thực hiện điều gì sau đây?</w:t>
      </w:r>
    </w:p>
    <w:p>
      <w:r>
        <w:t>A. Lắng nghe sự kiện hệ thống</w:t>
      </w:r>
    </w:p>
    <w:p>
      <w:r>
        <w:t>B. Khởi động một Activity</w:t>
      </w:r>
    </w:p>
    <w:p>
      <w:r>
        <w:t>C. Chạy mã khi ứng dụng bị tắt</w:t>
      </w:r>
    </w:p>
    <w:p>
      <w:r>
        <w:t>D. Chạy mã đồng thời với một Service</w:t>
      </w:r>
    </w:p>
    <w:p>
      <w:r>
        <w:br/>
      </w:r>
    </w:p>
    <w:p>
      <w:r>
        <w:t>128. Notification thường dùng để thông báo điều gì?</w:t>
      </w:r>
    </w:p>
    <w:p>
      <w:r>
        <w:t>A. Sự thay đổi trong UI</w:t>
      </w:r>
    </w:p>
    <w:p>
      <w:r>
        <w:t>B. Sự kiện hệ thống đã xảy ra</w:t>
      </w:r>
    </w:p>
    <w:p>
      <w:r>
        <w:t>C. Hoàn thành một công việc trong ứng dụng</w:t>
      </w:r>
    </w:p>
    <w:p>
      <w:r>
        <w:t>D. Khi ứng dụng bị treo</w:t>
      </w:r>
    </w:p>
    <w:p>
      <w:r>
        <w:br/>
      </w:r>
    </w:p>
    <w:p>
      <w:r>
        <w:t>129. Service trong Android được khai báo trong file nào?</w:t>
      </w:r>
    </w:p>
    <w:p>
      <w:r>
        <w:t>A. AndroidManifest.xml</w:t>
      </w:r>
    </w:p>
    <w:p>
      <w:r>
        <w:t>B. build.gradle</w:t>
      </w:r>
    </w:p>
    <w:p>
      <w:r>
        <w:t>C. MainActivity.java</w:t>
      </w:r>
    </w:p>
    <w:p>
      <w:r>
        <w:t>D. styles.xml</w:t>
      </w:r>
    </w:p>
    <w:p>
      <w:r>
        <w:br/>
      </w:r>
    </w:p>
    <w:p>
      <w:r>
        <w:t>130. Phương thức nào được gọi khi Service bắt đầu chạy?</w:t>
      </w:r>
    </w:p>
    <w:p>
      <w:r>
        <w:t>A. onCreate()</w:t>
      </w:r>
    </w:p>
    <w:p>
      <w:r>
        <w:t>B. onDestroy()</w:t>
      </w:r>
    </w:p>
    <w:p>
      <w:r>
        <w:t>C. onStartCommand()</w:t>
      </w:r>
    </w:p>
    <w:p>
      <w:r>
        <w:t>D. onBind()</w:t>
      </w:r>
    </w:p>
    <w:p>
      <w:r>
        <w:br/>
      </w:r>
    </w:p>
    <w:p>
      <w:r>
        <w:t>131. Broadcast Receiver là gì?</w:t>
      </w:r>
    </w:p>
    <w:p>
      <w:r>
        <w:t>A. Một thành phần giao diện người dùng</w:t>
      </w:r>
    </w:p>
    <w:p>
      <w:r>
        <w:t>B. Một dịch vụ chạy ngầm</w:t>
      </w:r>
    </w:p>
    <w:p>
      <w:r>
        <w:t>C. Một thành phần lắng nghe sự kiện hệ thống</w:t>
      </w:r>
    </w:p>
    <w:p>
      <w:r>
        <w:t>D. Một loại Adapter</w:t>
      </w:r>
    </w:p>
    <w:p>
      <w:r>
        <w:br/>
      </w:r>
    </w:p>
    <w:p>
      <w:r>
        <w:t>132. Foreground Service bắt buộc phải có gì?</w:t>
      </w:r>
    </w:p>
    <w:p>
      <w:r>
        <w:t>A. Giao diện người dùng</w:t>
      </w:r>
    </w:p>
    <w:p>
      <w:r>
        <w:t>B. Notification</w:t>
      </w:r>
    </w:p>
    <w:p>
      <w:r>
        <w:t>C. Activity</w:t>
      </w:r>
    </w:p>
    <w:p>
      <w:r>
        <w:t>D. Broadcast Receiver</w:t>
      </w:r>
    </w:p>
    <w:p>
      <w:r>
        <w:br/>
      </w:r>
    </w:p>
    <w:p>
      <w:r>
        <w:t>133. Phương thức nào của Service được gọi khi có thành phần khác bind vào?</w:t>
      </w:r>
    </w:p>
    <w:p>
      <w:r>
        <w:t>A. onStartCommand()</w:t>
      </w:r>
    </w:p>
    <w:p>
      <w:r>
        <w:t>B. onCreate()</w:t>
      </w:r>
    </w:p>
    <w:p>
      <w:r>
        <w:t>C. onBind()</w:t>
      </w:r>
    </w:p>
    <w:p>
      <w:r>
        <w:t>D. onDestroy()</w:t>
      </w:r>
    </w:p>
    <w:p>
      <w:r>
        <w:br/>
      </w:r>
    </w:p>
    <w:p>
      <w:r>
        <w:t>134. Service trong Android chạy trên luồng nào?</w:t>
      </w:r>
    </w:p>
    <w:p>
      <w:r>
        <w:t>A. Main Thread</w:t>
      </w:r>
    </w:p>
    <w:p>
      <w:r>
        <w:t>B. Background Thread</w:t>
      </w:r>
    </w:p>
    <w:p>
      <w:r>
        <w:t>C. Worker Thread</w:t>
      </w:r>
    </w:p>
    <w:p>
      <w:r>
        <w:t>D. New Thread</w:t>
      </w:r>
    </w:p>
    <w:p>
      <w:r>
        <w:br/>
      </w:r>
    </w:p>
    <w:p>
      <w:r>
        <w:t>135. Phương thức nào được gọi khi một Service không còn được sử dụng và bị hủy?</w:t>
      </w:r>
    </w:p>
    <w:p>
      <w:r>
        <w:t>A. onStartCommand()</w:t>
      </w:r>
    </w:p>
    <w:p>
      <w:r>
        <w:t>B. onBind()</w:t>
      </w:r>
    </w:p>
    <w:p>
      <w:r>
        <w:t>C. onCreate()</w:t>
      </w:r>
    </w:p>
    <w:p>
      <w:r>
        <w:t>D. onDestroy()</w:t>
      </w:r>
    </w:p>
    <w:p>
      <w:r>
        <w:br/>
      </w:r>
    </w:p>
    <w:p>
      <w:r>
        <w:t>136. Broadcast Receiver có thể hoạt động khi nào?</w:t>
      </w:r>
    </w:p>
    <w:p>
      <w:r>
        <w:t>A. Chỉ khi ứng dụng đang chạy</w:t>
      </w:r>
    </w:p>
    <w:p>
      <w:r>
        <w:t>B. Chỉ khi ứng dụng bị tắt</w:t>
      </w:r>
    </w:p>
    <w:p>
      <w:r>
        <w:t>C. Cả khi ứng dụng đang chạy và bị tắt</w:t>
      </w:r>
    </w:p>
    <w:p>
      <w:r>
        <w:t>D. Chỉ khi thiết bị restart</w:t>
      </w:r>
    </w:p>
    <w:p>
      <w:r>
        <w:br/>
      </w:r>
    </w:p>
    <w:p>
      <w:r>
        <w:t>137. Foreground Service bắt buộc phải hiển thị gì?</w:t>
      </w:r>
    </w:p>
    <w:p>
      <w:r>
        <w:t>A. Toast</w:t>
      </w:r>
    </w:p>
    <w:p>
      <w:r>
        <w:t>B. Notification</w:t>
      </w:r>
    </w:p>
    <w:p>
      <w:r>
        <w:t>C. AlertDialog</w:t>
      </w:r>
    </w:p>
    <w:p>
      <w:r>
        <w:t>D. Snackbar</w:t>
      </w:r>
    </w:p>
    <w:p>
      <w:r>
        <w:br/>
      </w:r>
    </w:p>
    <w:p>
      <w:r>
        <w:t>138. Để đăng ký động một Broadcast Receiver, phương thức nào được sử dụng?</w:t>
      </w:r>
    </w:p>
    <w:p>
      <w:r>
        <w:t>A. registerReceiver()</w:t>
      </w:r>
    </w:p>
    <w:p>
      <w:r>
        <w:t>B. onReceive()</w:t>
      </w:r>
    </w:p>
    <w:p>
      <w:r>
        <w:t>C. bindService()</w:t>
      </w:r>
    </w:p>
    <w:p>
      <w:r>
        <w:t>D. startService()</w:t>
      </w:r>
    </w:p>
    <w:p>
      <w:r>
        <w:br/>
      </w:r>
    </w:p>
    <w:p>
      <w:r>
        <w:t>139. Service trong Android thường được khai báo ở đâu?</w:t>
      </w:r>
    </w:p>
    <w:p>
      <w:r>
        <w:t>A. Trong AndroidManifest.xml</w:t>
      </w:r>
    </w:p>
    <w:p>
      <w:r>
        <w:t>B. Trong MainActivity.java</w:t>
      </w:r>
    </w:p>
    <w:p>
      <w:r>
        <w:t>C. Trong styles.xml</w:t>
      </w:r>
    </w:p>
    <w:p>
      <w:r>
        <w:t>D. Trong strings.xml</w:t>
      </w:r>
    </w:p>
    <w:p>
      <w:r>
        <w:br/>
      </w:r>
    </w:p>
    <w:p>
      <w:r>
        <w:t>140. Phương thức nào được gọi khi một Service được tạo lần đầu tiên?</w:t>
      </w:r>
    </w:p>
    <w:p>
      <w:r>
        <w:t>A. onStartCommand()</w:t>
      </w:r>
    </w:p>
    <w:p>
      <w:r>
        <w:t>B. onBind()</w:t>
      </w:r>
    </w:p>
    <w:p>
      <w:r>
        <w:t>C. onCreate()</w:t>
      </w:r>
    </w:p>
    <w:p>
      <w:r>
        <w:t>D. onDestroy()</w:t>
      </w:r>
    </w:p>
    <w:p>
      <w:r>
        <w:br/>
      </w:r>
    </w:p>
    <w:p>
      <w:r>
        <w:t>141. Foreground Service bắt buộc phải có thành phần nào?</w:t>
      </w:r>
    </w:p>
    <w:p>
      <w:r>
        <w:t>A. Activity</w:t>
      </w:r>
    </w:p>
    <w:p>
      <w:r>
        <w:t>B. Notification</w:t>
      </w:r>
    </w:p>
    <w:p>
      <w:r>
        <w:t>C. Intent</w:t>
      </w:r>
    </w:p>
    <w:p>
      <w:r>
        <w:t>D. BroadcastReceiver</w:t>
      </w:r>
    </w:p>
    <w:p>
      <w:r>
        <w:br/>
      </w:r>
    </w:p>
    <w:p>
      <w:r>
        <w:t>142. Broadcast Receiver có thể hoạt động trong trạng thái nào của ứng dụng?</w:t>
      </w:r>
    </w:p>
    <w:p>
      <w:r>
        <w:t>A. Chỉ khi ứng dụng chạy</w:t>
      </w:r>
    </w:p>
    <w:p>
      <w:r>
        <w:t>B. Chỉ khi ứng dụng bị tắt</w:t>
      </w:r>
    </w:p>
    <w:p>
      <w:r>
        <w:t>C. Cả khi ứng dụng chạy và bị tắt</w:t>
      </w:r>
    </w:p>
    <w:p>
      <w:r>
        <w:t>D. Chỉ khi ứng dụng bị treo</w:t>
      </w:r>
    </w:p>
    <w:p>
      <w:r>
        <w:br/>
      </w:r>
    </w:p>
    <w:p>
      <w:r>
        <w:t>143. Để sử dụng rung trong Notification cần xin quyền gì?</w:t>
      </w:r>
    </w:p>
    <w:p>
      <w:r>
        <w:t>A. android.permission.INTERNET</w:t>
      </w:r>
    </w:p>
    <w:p>
      <w:r>
        <w:t>B. android.permission.ACCESS_FINE_LOCATION</w:t>
      </w:r>
    </w:p>
    <w:p>
      <w:r>
        <w:t>C. android.permission.VIBRATE</w:t>
      </w:r>
    </w:p>
    <w:p>
      <w:r>
        <w:t>D. android.permission.SEND_SMS</w:t>
      </w:r>
    </w:p>
    <w:p>
      <w:r>
        <w:br/>
      </w:r>
    </w:p>
    <w:p>
      <w:r>
        <w:t>144. Service trong Android có thể được khai báo trong file nào?</w:t>
      </w:r>
    </w:p>
    <w:p>
      <w:r>
        <w:t>A. AndroidManifest.xml</w:t>
      </w:r>
    </w:p>
    <w:p>
      <w:r>
        <w:t>B. build.gradle</w:t>
      </w:r>
    </w:p>
    <w:p>
      <w:r>
        <w:t>C. strings.xml</w:t>
      </w:r>
    </w:p>
    <w:p>
      <w:r>
        <w:t>D. styles.xml</w:t>
      </w:r>
    </w:p>
    <w:p>
      <w:r>
        <w:br/>
      </w:r>
    </w:p>
    <w:p>
      <w:r>
        <w:t>145. Foreground Service yêu cầu bắt buộc phải hiển thị thành phần nào?</w:t>
      </w:r>
    </w:p>
    <w:p>
      <w:r>
        <w:t>A. Activity</w:t>
      </w:r>
    </w:p>
    <w:p>
      <w:r>
        <w:t>B. Notification</w:t>
      </w:r>
    </w:p>
    <w:p>
      <w:r>
        <w:t>C. Broadcast</w:t>
      </w:r>
    </w:p>
    <w:p>
      <w:r>
        <w:t>D. Dialog</w:t>
      </w:r>
    </w:p>
    <w:p>
      <w:r>
        <w:br/>
      </w:r>
    </w:p>
    <w:p>
      <w:r>
        <w:t>146. Phương thức nào được gọi khi một Activity gọi startService()?</w:t>
      </w:r>
    </w:p>
    <w:p>
      <w:r>
        <w:t>A. onCreate()</w:t>
      </w:r>
    </w:p>
    <w:p>
      <w:r>
        <w:t>B. onBind()</w:t>
      </w:r>
    </w:p>
    <w:p>
      <w:r>
        <w:t>C. onStartCommand()</w:t>
      </w:r>
    </w:p>
    <w:p>
      <w:r>
        <w:t>D. onDestroy()</w:t>
      </w:r>
    </w:p>
    <w:p>
      <w:r>
        <w:br/>
      </w:r>
    </w:p>
    <w:p>
      <w:r>
        <w:t>147. Broadcast Receiver có thể hoạt động khi nào?</w:t>
      </w:r>
    </w:p>
    <w:p>
      <w:r>
        <w:t>A. Chỉ khi ứng dụng đang chạy</w:t>
      </w:r>
    </w:p>
    <w:p>
      <w:r>
        <w:t>B. Cả khi ứng dụng bị tắt</w:t>
      </w:r>
    </w:p>
    <w:p>
      <w:r>
        <w:t>C. Chỉ khi thiết bị sạc pin</w:t>
      </w:r>
    </w:p>
    <w:p>
      <w:r>
        <w:t>D. Chỉ khi có kết nối internet</w:t>
      </w:r>
    </w:p>
    <w:p>
      <w:r>
        <w:br/>
      </w:r>
    </w:p>
    <w:p>
      <w:r>
        <w:t>148. Để tạo một BroadcastReceiver, lớp đó cần kế thừa từ lớp nào?</w:t>
      </w:r>
    </w:p>
    <w:p>
      <w:r>
        <w:t>A. Service</w:t>
      </w:r>
    </w:p>
    <w:p>
      <w:r>
        <w:t>B. Activity</w:t>
      </w:r>
    </w:p>
    <w:p>
      <w:r>
        <w:t>C. BroadcastReceiver</w:t>
      </w:r>
    </w:p>
    <w:p>
      <w:r>
        <w:t>D. Fragment</w:t>
      </w:r>
    </w:p>
    <w:p>
      <w:r>
        <w:br/>
      </w:r>
    </w:p>
    <w:p>
      <w:r>
        <w:t>149. Service nào bắt buộc phải hiển thị một Notification khi chạy?</w:t>
      </w:r>
    </w:p>
    <w:p>
      <w:r>
        <w:t>A. Foreground Service</w:t>
      </w:r>
    </w:p>
    <w:p>
      <w:r>
        <w:t>B. Background Service</w:t>
      </w:r>
    </w:p>
    <w:p>
      <w:r>
        <w:t>C. Bound Service</w:t>
      </w:r>
    </w:p>
    <w:p>
      <w:r>
        <w:t>D. Started Service</w:t>
      </w:r>
    </w:p>
    <w:p>
      <w:r>
        <w:br/>
      </w:r>
    </w:p>
    <w:p>
      <w:r>
        <w:t>150. Phương thức nào của Service được gọi khi một thành phần khác gọi đến Service bằng startService()?</w:t>
      </w:r>
    </w:p>
    <w:p>
      <w:r>
        <w:t>A. onCreate()</w:t>
      </w:r>
    </w:p>
    <w:p>
      <w:r>
        <w:t>B. onStartCommand()</w:t>
      </w:r>
    </w:p>
    <w:p>
      <w:r>
        <w:t>C. onBind()</w:t>
      </w:r>
    </w:p>
    <w:p>
      <w:r>
        <w:t>D. onDestroy()</w:t>
      </w:r>
    </w:p>
    <w:p>
      <w:r>
        <w:br/>
      </w:r>
    </w:p>
    <w:p>
      <w:r>
        <w:t>151. Broadcast Receiver có thể lắng nghe sự kiện nào dưới đây?</w:t>
      </w:r>
    </w:p>
    <w:p>
      <w:r>
        <w:t>A. Khi pin yếu</w:t>
      </w:r>
    </w:p>
    <w:p>
      <w:r>
        <w:t>B. Khi ứng dụng bị đóng</w:t>
      </w:r>
    </w:p>
    <w:p>
      <w:r>
        <w:t>C. Khi một Activity kết thúc</w:t>
      </w:r>
    </w:p>
    <w:p>
      <w:r>
        <w:t>D. Khi một Service bị hủy</w:t>
      </w:r>
    </w:p>
    <w:p>
      <w:r>
        <w:br/>
      </w:r>
    </w:p>
    <w:p>
      <w:r>
        <w:t>152. Trong vòng đời của Service, phương thức nào được gọi khi Service không còn được sử dụng và bị hủy?</w:t>
      </w:r>
    </w:p>
    <w:p>
      <w:r>
        <w:t>A. onCreate()</w:t>
      </w:r>
    </w:p>
    <w:p>
      <w:r>
        <w:t>B. onStartCommand()</w:t>
      </w:r>
    </w:p>
    <w:p>
      <w:r>
        <w:t>C. onDestroy()</w:t>
      </w:r>
    </w:p>
    <w:p>
      <w:r>
        <w:t>D. onBind()</w:t>
      </w:r>
    </w:p>
    <w:p>
      <w:r>
        <w:br/>
      </w:r>
    </w:p>
    <w:p>
      <w:r>
        <w:t>153. Để đăng ký một Broadcast Receiver động, phương thức nào được sử dụng?</w:t>
      </w:r>
    </w:p>
    <w:p>
      <w:r>
        <w:t>A. registerReceiver()</w:t>
      </w:r>
    </w:p>
    <w:p>
      <w:r>
        <w:t>B. bindReceiver()</w:t>
      </w:r>
    </w:p>
    <w:p>
      <w:r>
        <w:t>C. startReceiver()</w:t>
      </w:r>
    </w:p>
    <w:p>
      <w:r>
        <w:t>D. unregisterReceiver()</w:t>
      </w:r>
    </w:p>
    <w:p>
      <w:r>
        <w:br/>
      </w:r>
    </w:p>
    <w:p>
      <w:r>
        <w:t>154. Service chạy trên luồng nào?</w:t>
      </w:r>
    </w:p>
    <w:p>
      <w:r>
        <w:t>A. Main Thread</w:t>
      </w:r>
    </w:p>
    <w:p>
      <w:r>
        <w:t>B. Worker Thread</w:t>
      </w:r>
    </w:p>
    <w:p>
      <w:r>
        <w:t>C. Background Thread</w:t>
      </w:r>
    </w:p>
    <w:p>
      <w:r>
        <w:t>D. UI Thread</w:t>
      </w:r>
    </w:p>
    <w:p>
      <w:r>
        <w:br/>
      </w:r>
    </w:p>
    <w:p>
      <w:r>
        <w:t>155. Foreground Service bắt buộc phải có gì?</w:t>
      </w:r>
    </w:p>
    <w:p>
      <w:r>
        <w:t>A. Giao diện người dùng</w:t>
      </w:r>
    </w:p>
    <w:p>
      <w:r>
        <w:t>B. Notification</w:t>
      </w:r>
    </w:p>
    <w:p>
      <w:r>
        <w:t>C. Sound Alert</w:t>
      </w:r>
    </w:p>
    <w:p>
      <w:r>
        <w:t>D. Vibration</w:t>
      </w:r>
    </w:p>
    <w:p>
      <w:r>
        <w:br/>
      </w:r>
    </w:p>
    <w:p>
      <w:r>
        <w:t>156. Phương thức nào được gọi khi một Service được khởi tạo?</w:t>
      </w:r>
    </w:p>
    <w:p>
      <w:r>
        <w:t>A. onStartCommand()</w:t>
      </w:r>
    </w:p>
    <w:p>
      <w:r>
        <w:t>B. onBind()</w:t>
      </w:r>
    </w:p>
    <w:p>
      <w:r>
        <w:t>C. onCreate()</w:t>
      </w:r>
    </w:p>
    <w:p>
      <w:r>
        <w:t>D. onDestroy()</w:t>
      </w:r>
    </w:p>
    <w:p>
      <w:r>
        <w:br/>
      </w:r>
    </w:p>
    <w:p>
      <w:r>
        <w:t>157. Broadcast Receiver có thể hoạt động ngay cả khi ứng dụng đã bị tắt không?</w:t>
      </w:r>
    </w:p>
    <w:p>
      <w:r>
        <w:t>A. Có</w:t>
      </w:r>
    </w:p>
    <w:p>
      <w:r>
        <w:t>B. Không</w:t>
      </w:r>
    </w:p>
    <w:p>
      <w:r>
        <w:t>C. Chỉ khi được đăng ký động</w:t>
      </w:r>
    </w:p>
    <w:p>
      <w:r>
        <w:t>D. Chỉ khi được đăng ký trong Manifest</w:t>
      </w:r>
    </w:p>
    <w:p>
      <w:r>
        <w:br/>
      </w:r>
    </w:p>
    <w:p>
      <w:r>
        <w:t>158. Hành động nào cho biết thiết bị đang có pin yếu?</w:t>
      </w:r>
    </w:p>
    <w:p>
      <w:r>
        <w:t>A. android.intent.action.BATTERY_OKAY</w:t>
      </w:r>
    </w:p>
    <w:p>
      <w:r>
        <w:t>B. android.intent.action.BATTERY_LOW</w:t>
      </w:r>
    </w:p>
    <w:p>
      <w:r>
        <w:t>C. android.intent.action.BOOT_COMPLETED</w:t>
      </w:r>
    </w:p>
    <w:p>
      <w:r>
        <w:t>D. android.intent.action.POWER_CONNECTED</w:t>
      </w:r>
    </w:p>
    <w:p>
      <w:r>
        <w:br/>
      </w:r>
    </w:p>
    <w:p>
      <w:r>
        <w:t>159. Service trong Android chạy trên luồng nào?</w:t>
      </w:r>
    </w:p>
    <w:p>
      <w:r>
        <w:t>A. Foreground Thread</w:t>
      </w:r>
    </w:p>
    <w:p>
      <w:r>
        <w:t>B. Background Thread</w:t>
      </w:r>
    </w:p>
    <w:p>
      <w:r>
        <w:t>C. Main Thread</w:t>
      </w:r>
    </w:p>
    <w:p>
      <w:r>
        <w:t>D. Worker Thread</w:t>
      </w:r>
    </w:p>
    <w:p>
      <w:r>
        <w:br/>
      </w:r>
    </w:p>
    <w:p>
      <w:r>
        <w:t>160. Foreground Service cần phải hiển thị gì?</w:t>
      </w:r>
    </w:p>
    <w:p>
      <w:r>
        <w:t>A. Một thông báo (Notification)</w:t>
      </w:r>
    </w:p>
    <w:p>
      <w:r>
        <w:t>B. Một dialog</w:t>
      </w:r>
    </w:p>
    <w:p>
      <w:r>
        <w:t>C. Một activity</w:t>
      </w:r>
    </w:p>
    <w:p>
      <w:r>
        <w:t>D. Một toast</w:t>
      </w:r>
    </w:p>
    <w:p>
      <w:r>
        <w:br/>
      </w:r>
    </w:p>
    <w:p>
      <w:r>
        <w:t>161. Phương thức nào được gọi khi một Service bị hủy?</w:t>
      </w:r>
    </w:p>
    <w:p>
      <w:r>
        <w:t>A. onStartCommand()</w:t>
      </w:r>
    </w:p>
    <w:p>
      <w:r>
        <w:t>B. onDestroy()</w:t>
      </w:r>
    </w:p>
    <w:p>
      <w:r>
        <w:t>C. onCreate()</w:t>
      </w:r>
    </w:p>
    <w:p>
      <w:r>
        <w:t>D. onBind()</w:t>
      </w:r>
    </w:p>
    <w:p>
      <w:r>
        <w:br/>
      </w:r>
    </w:p>
    <w:p>
      <w:r>
        <w:t>162. Broadcast Receiver có thể hoạt động khi nào?</w:t>
      </w:r>
    </w:p>
    <w:p>
      <w:r>
        <w:t>A. Chỉ khi ứng dụng đang chạy</w:t>
      </w:r>
    </w:p>
    <w:p>
      <w:r>
        <w:t>B. Chỉ khi ứng dụng đang ngủ</w:t>
      </w:r>
    </w:p>
    <w:p>
      <w:r>
        <w:t>C. Kể cả khi ứng dụng bị tắt</w:t>
      </w:r>
    </w:p>
    <w:p>
      <w:r>
        <w:t>D. Chỉ khi có kết nối internet</w:t>
      </w:r>
    </w:p>
    <w:p>
      <w:r>
        <w:br/>
      </w:r>
    </w:p>
    <w:p>
      <w:r>
        <w:t>163. Phương thức nào trong Service được gọi khi một thành phần gọi bindService()?</w:t>
      </w:r>
    </w:p>
    <w:p>
      <w:r>
        <w:t>A. onStartCommand()</w:t>
      </w:r>
    </w:p>
    <w:p>
      <w:r>
        <w:t>B. onBind()</w:t>
      </w:r>
    </w:p>
    <w:p>
      <w:r>
        <w:t>C. onCreate()</w:t>
      </w:r>
    </w:p>
    <w:p>
      <w:r>
        <w:t>D. onDestroy()</w:t>
      </w:r>
    </w:p>
    <w:p>
      <w:r>
        <w:br/>
      </w:r>
    </w:p>
    <w:p>
      <w:r>
        <w:t>164. Trung tâm dữ liệu có nguồn gốc từ loại máy tính nào?</w:t>
      </w:r>
    </w:p>
    <w:p>
      <w:r>
        <w:t>A. Máy tính cá nhân</w:t>
      </w:r>
    </w:p>
    <w:p>
      <w:r>
        <w:t>B. Máy tính lớn (Mainframes)</w:t>
      </w:r>
    </w:p>
    <w:p>
      <w:r>
        <w:t>C. Máy tính xách tay</w:t>
      </w:r>
    </w:p>
    <w:p>
      <w:r>
        <w:t>D. Máy tính bảng</w:t>
      </w:r>
    </w:p>
    <w:p>
      <w:r>
        <w:br/>
      </w:r>
    </w:p>
    <w:p>
      <w:r>
        <w:t>165. Công nghệ ảo hóa giúp tăng hiệu suất làm việc của máy tính bằng cách nào?</w:t>
      </w:r>
    </w:p>
    <w:p>
      <w:r>
        <w:t>A. Giảm chi phí phần cứng</w:t>
      </w:r>
    </w:p>
    <w:p>
      <w:r>
        <w:t>B. Tăng dung lượng lưu trữ</w:t>
      </w:r>
    </w:p>
    <w:p>
      <w:r>
        <w:t>C. Phân chia một máy chủ vật lý thành nhiều máy chủ ảo</w:t>
      </w:r>
    </w:p>
    <w:p>
      <w:r>
        <w:t>D. Nâng cấp hệ điều hành</w:t>
      </w:r>
    </w:p>
    <w:p>
      <w:r>
        <w:br/>
      </w:r>
    </w:p>
    <w:p>
      <w:r>
        <w:t>166. Mô hình nào cung cấp cho khách hàng tài nguyên xử lý, lưu trữ và mạng?</w:t>
      </w:r>
    </w:p>
    <w:p>
      <w:r>
        <w:t>A. SaaS</w:t>
      </w:r>
    </w:p>
    <w:p>
      <w:r>
        <w:t>B. PaaS</w:t>
      </w:r>
    </w:p>
    <w:p>
      <w:r>
        <w:t>C. IaaS</w:t>
      </w:r>
    </w:p>
    <w:p>
      <w:r>
        <w:t>D. CaaS</w:t>
      </w:r>
    </w:p>
    <w:p>
      <w:r>
        <w:br/>
      </w:r>
    </w:p>
    <w:p>
      <w:r>
        <w:t>167. Trong mô hình Hypervisor-based, hypervisor chạy trực tiếp trên nền tảng nào?</w:t>
      </w:r>
    </w:p>
    <w:p>
      <w:r>
        <w:t>A. Hệ điều hành</w:t>
      </w:r>
    </w:p>
    <w:p>
      <w:r>
        <w:t>B. Phần mềm ứng dụng</w:t>
      </w:r>
    </w:p>
    <w:p>
      <w:r>
        <w:t>C. Phần cứng máy chủ</w:t>
      </w:r>
    </w:p>
    <w:p>
      <w:r>
        <w:t>D. Máy ảo</w:t>
      </w:r>
    </w:p>
    <w:p>
      <w:r>
        <w:br/>
      </w:r>
    </w:p>
    <w:p>
      <w:r>
        <w:t>168. Đám mây riêng (Private Cloud) được quản lý bởi ai?</w:t>
      </w:r>
    </w:p>
    <w:p>
      <w:r>
        <w:t>A. Nhà cung cấp dịch vụ công cộng</w:t>
      </w:r>
    </w:p>
    <w:p>
      <w:r>
        <w:t>B. Doanh nghiệp</w:t>
      </w:r>
    </w:p>
    <w:p>
      <w:r>
        <w:t>C. Người dùng cá nhân</w:t>
      </w:r>
    </w:p>
    <w:p>
      <w:r>
        <w:t>D. Chính phủ</w:t>
      </w:r>
    </w:p>
    <w:p>
      <w:r>
        <w:br/>
      </w:r>
    </w:p>
    <w:p>
      <w:r>
        <w:t>169. Trung tâm dữ liệu có nguồn gốc từ đâu?</w:t>
      </w:r>
    </w:p>
    <w:p>
      <w:r>
        <w:t>A. Máy tính lớn (Mainframes) trong những năm 1960</w:t>
      </w:r>
    </w:p>
    <w:p>
      <w:r>
        <w:t>B. Điện toán đám mây</w:t>
      </w:r>
    </w:p>
    <w:p>
      <w:r>
        <w:t>C. Hệ thống mạng</w:t>
      </w:r>
    </w:p>
    <w:p>
      <w:r>
        <w:t>D. Máy tính cá nhân</w:t>
      </w:r>
    </w:p>
    <w:p>
      <w:r>
        <w:br/>
      </w:r>
    </w:p>
    <w:p>
      <w:r>
        <w:t>170. Lợi ích nào sau đây là của công nghệ ảo hóa?</w:t>
      </w:r>
    </w:p>
    <w:p>
      <w:r>
        <w:t>A. Tiết kiệm chi phí</w:t>
      </w:r>
    </w:p>
    <w:p>
      <w:r>
        <w:t>B. Tăng chi phí</w:t>
      </w:r>
    </w:p>
    <w:p>
      <w:r>
        <w:t>C. Giảm hiệu suất</w:t>
      </w:r>
    </w:p>
    <w:p>
      <w:r>
        <w:t>D. Phức tạp hóa quản lý</w:t>
      </w:r>
    </w:p>
    <w:p>
      <w:r>
        <w:br/>
      </w:r>
    </w:p>
    <w:p>
      <w:r>
        <w:t>171. Kiến trúc nào sau đây chạy hypervisor trực tiếp trên phần cứng?</w:t>
      </w:r>
    </w:p>
    <w:p>
      <w:r>
        <w:t>A. Hypervisor-based</w:t>
      </w:r>
    </w:p>
    <w:p>
      <w:r>
        <w:t>B. Host-based</w:t>
      </w:r>
    </w:p>
    <w:p>
      <w:r>
        <w:t>C. Hybrid</w:t>
      </w:r>
    </w:p>
    <w:p>
      <w:r>
        <w:t>D. Cloud-based</w:t>
      </w:r>
    </w:p>
    <w:p>
      <w:r>
        <w:br/>
      </w:r>
    </w:p>
    <w:p>
      <w:r>
        <w:t>172. Mô hình dịch vụ nào cung cấp hạ tầng cơ bản trong điện toán đám mây?</w:t>
      </w:r>
    </w:p>
    <w:p>
      <w:r>
        <w:t>A. Infrastructure as a Service (IaaS)</w:t>
      </w:r>
    </w:p>
    <w:p>
      <w:r>
        <w:t>B. Software as a Service (SaaS)</w:t>
      </w:r>
    </w:p>
    <w:p>
      <w:r>
        <w:t>C. Platform as a Service (PaaS)</w:t>
      </w:r>
    </w:p>
    <w:p>
      <w:r>
        <w:t>D. Database as a Service (DBaaS)</w:t>
      </w:r>
    </w:p>
    <w:p>
      <w:r>
        <w:br/>
      </w:r>
    </w:p>
    <w:p>
      <w:r>
        <w:t>173. Công nghệ ảo hóa cho phép điều gì?</w:t>
      </w:r>
    </w:p>
    <w:p>
      <w:r>
        <w:t>A. Phân chia một máy chủ vật lý thành nhiều máy chủ ảo</w:t>
      </w:r>
    </w:p>
    <w:p>
      <w:r>
        <w:t>B. Tăng kích thước máy chủ vật lý</w:t>
      </w:r>
    </w:p>
    <w:p>
      <w:r>
        <w:t>C. Giảm tốc độ xử lý máy chủ</w:t>
      </w:r>
    </w:p>
    <w:p>
      <w:r>
        <w:t>D. Loại bỏ hoàn toàn máy chủ vật lý</w:t>
      </w:r>
    </w:p>
    <w:p>
      <w:r>
        <w:br/>
      </w:r>
    </w:p>
    <w:p>
      <w:r>
        <w:t>174. Trung tâm dữ liệu có nguồn gốc từ máy tính lớn trong những năm nào?</w:t>
      </w:r>
    </w:p>
    <w:p>
      <w:r>
        <w:t>A. 1960</w:t>
      </w:r>
    </w:p>
    <w:p>
      <w:r>
        <w:t>B. 1970</w:t>
      </w:r>
    </w:p>
    <w:p>
      <w:r>
        <w:t>C. 1980</w:t>
      </w:r>
    </w:p>
    <w:p>
      <w:r>
        <w:t>D. 1990</w:t>
      </w:r>
    </w:p>
    <w:p>
      <w:r>
        <w:br/>
      </w:r>
    </w:p>
    <w:p>
      <w:r>
        <w:t>175. Công nghệ ảo hóa cho phép tăng hiệu suất làm việc của máy tính lên cấp độ nào?</w:t>
      </w:r>
    </w:p>
    <w:p>
      <w:r>
        <w:t>A. Chưa từng có</w:t>
      </w:r>
    </w:p>
    <w:p>
      <w:r>
        <w:t>B. Bình thường</w:t>
      </w:r>
    </w:p>
    <w:p>
      <w:r>
        <w:t>C. Thấp hơn</w:t>
      </w:r>
    </w:p>
    <w:p>
      <w:r>
        <w:t>D. Giảm đi</w:t>
      </w:r>
    </w:p>
    <w:p>
      <w:r>
        <w:br/>
      </w:r>
    </w:p>
    <w:p>
      <w:r>
        <w:t>176. Mô hình dịch vụ nào cung cấp cho khách hàng tài nguyên xử lý, lưu trữ, và mạng?</w:t>
      </w:r>
    </w:p>
    <w:p>
      <w:r>
        <w:t>A. IaaS</w:t>
      </w:r>
    </w:p>
    <w:p>
      <w:r>
        <w:t>B. PaaS</w:t>
      </w:r>
    </w:p>
    <w:p>
      <w:r>
        <w:t>C. SaaS</w:t>
      </w:r>
    </w:p>
    <w:p>
      <w:r>
        <w:t>D. FaaS</w:t>
      </w:r>
    </w:p>
    <w:p>
      <w:r>
        <w:br/>
      </w:r>
    </w:p>
    <w:p>
      <w:r>
        <w:t>177. Kiến trúc ảo hóa nào sử dụng một lớp hypervisor chạy trực tiếp trên nền tảng phần cứng máy chủ?</w:t>
      </w:r>
    </w:p>
    <w:p>
      <w:r>
        <w:t>A. Hypervisor-based</w:t>
      </w:r>
    </w:p>
    <w:p>
      <w:r>
        <w:t>B. Host-based</w:t>
      </w:r>
    </w:p>
    <w:p>
      <w:r>
        <w:t>C. Hybrid</w:t>
      </w:r>
    </w:p>
    <w:p>
      <w:r>
        <w:t>D. Cloud-based</w:t>
      </w:r>
    </w:p>
    <w:p>
      <w:r>
        <w:br/>
      </w:r>
    </w:p>
    <w:p>
      <w:r>
        <w:t>178. Dịch vụ nào cho phép khách hàng sử dụng các dịch vụ phần mềm của nhà cung cấp ứng dụng trên nền tảng đám mây?</w:t>
      </w:r>
    </w:p>
    <w:p>
      <w:r>
        <w:t>A. SaaS</w:t>
      </w:r>
    </w:p>
    <w:p>
      <w:r>
        <w:t>B. PaaS</w:t>
      </w:r>
    </w:p>
    <w:p>
      <w:r>
        <w:t>C. IaaS</w:t>
      </w:r>
    </w:p>
    <w:p>
      <w:r>
        <w:t>D. DaaS</w:t>
      </w:r>
    </w:p>
    <w:p>
      <w:r>
        <w:br/>
      </w:r>
    </w:p>
    <w:p>
      <w:r>
        <w:t>179. SaaS là viết tắt của cụm từ nào?</w:t>
      </w:r>
    </w:p>
    <w:p>
      <w:r>
        <w:t>A. Software as a Service</w:t>
      </w:r>
    </w:p>
    <w:p>
      <w:r>
        <w:t>B. System as a Service</w:t>
      </w:r>
    </w:p>
    <w:p>
      <w:r>
        <w:t>C. Security as a Service</w:t>
      </w:r>
    </w:p>
    <w:p>
      <w:r>
        <w:t>D. Storage as a Service</w:t>
      </w:r>
    </w:p>
    <w:p>
      <w:r>
        <w:br/>
      </w:r>
    </w:p>
    <w:p>
      <w:r>
        <w:t>180. Một trong những ưu điểm của SaaS là gì?</w:t>
      </w:r>
    </w:p>
    <w:p>
      <w:r>
        <w:t>A. Chi phí giấy phép phần mềm thấp hơn</w:t>
      </w:r>
    </w:p>
    <w:p>
      <w:r>
        <w:t>B. Cần nhiều thời gian để triển khai</w:t>
      </w:r>
    </w:p>
    <w:p>
      <w:r>
        <w:t>C. Yêu cầu phần cứng đắt tiền</w:t>
      </w:r>
    </w:p>
    <w:p>
      <w:r>
        <w:t>D. Khó bảo trì và nâng cấp</w:t>
      </w:r>
    </w:p>
    <w:p>
      <w:r>
        <w:br/>
      </w:r>
    </w:p>
    <w:p>
      <w:r>
        <w:t>181. Google Apps Premium Edition cung cấp bao nhiêu dung lượng lưu trữ cho mỗi người dùng?</w:t>
      </w:r>
    </w:p>
    <w:p>
      <w:r>
        <w:t>A. 5GB</w:t>
      </w:r>
    </w:p>
    <w:p>
      <w:r>
        <w:t>B. 10GB</w:t>
      </w:r>
    </w:p>
    <w:p>
      <w:r>
        <w:t>C. 15GB</w:t>
      </w:r>
    </w:p>
    <w:p>
      <w:r>
        <w:t>D. 20GB</w:t>
      </w:r>
    </w:p>
    <w:p>
      <w:r>
        <w:br/>
      </w:r>
    </w:p>
    <w:p>
      <w:r>
        <w:t>182. Một trong những hạn chế của SaaS được đề cập là gì?</w:t>
      </w:r>
    </w:p>
    <w:p>
      <w:r>
        <w:t>A. Cần kiến trúc đa người dùng hiệu quả</w:t>
      </w:r>
    </w:p>
    <w:p>
      <w:r>
        <w:t>B. Không cần kết nối internet</w:t>
      </w:r>
    </w:p>
    <w:p>
      <w:r>
        <w:t>C. Tốc độ truy cập nhanh</w:t>
      </w:r>
    </w:p>
    <w:p>
      <w:r>
        <w:t>D. Không cần bảo mật</w:t>
      </w:r>
    </w:p>
    <w:p>
      <w:r>
        <w:br/>
      </w:r>
    </w:p>
    <w:p>
      <w:r>
        <w:t>183. Công ty nào cung cấp dịch vụ SaaS dưới tên 'Blue Cloud'?</w:t>
      </w:r>
    </w:p>
    <w:p>
      <w:r>
        <w:t>A. Google</w:t>
      </w:r>
    </w:p>
    <w:p>
      <w:r>
        <w:t>B. Microsoft</w:t>
      </w:r>
    </w:p>
    <w:p>
      <w:r>
        <w:t>C. IBM</w:t>
      </w:r>
    </w:p>
    <w:p>
      <w:r>
        <w:t>D. Amazon</w:t>
      </w:r>
    </w:p>
    <w:p>
      <w:r>
        <w:br/>
      </w:r>
    </w:p>
    <w:p>
      <w:r>
        <w:t>184. Điều nào sau đây là một ưu điểm của SaaS?</w:t>
      </w:r>
    </w:p>
    <w:p>
      <w:r>
        <w:t>A. Chi phí giấy phép phần mềm thấp hơn</w:t>
      </w:r>
    </w:p>
    <w:p>
      <w:r>
        <w:t>B. Cần cài đặt phần cứng phức tạp</w:t>
      </w:r>
    </w:p>
    <w:p>
      <w:r>
        <w:t>C. Không cho phép người dùng truy cập dữ liệu qua Internet</w:t>
      </w:r>
    </w:p>
    <w:p>
      <w:r>
        <w:t>D. Không thể cập nhật phiên bản mới</w:t>
      </w:r>
    </w:p>
    <w:p>
      <w:r>
        <w:br/>
      </w:r>
    </w:p>
    <w:p>
      <w:r>
        <w:t>185. Điều nào sau đây là một hạn chế của SaaS?</w:t>
      </w:r>
    </w:p>
    <w:p>
      <w:r>
        <w:t>A. Cần kiến trúc đa người dùng hiệu quả</w:t>
      </w:r>
    </w:p>
    <w:p>
      <w:r>
        <w:t>B. Cập nhật phần mềm dễ dàng</w:t>
      </w:r>
    </w:p>
    <w:p>
      <w:r>
        <w:t>C. Tiết kiệm chi phí bảo trì phần cứng</w:t>
      </w:r>
    </w:p>
    <w:p>
      <w:r>
        <w:t>D. Dễ dàng tùy biến ứng dụng</w:t>
      </w:r>
    </w:p>
    <w:p>
      <w:r>
        <w:br/>
      </w:r>
    </w:p>
    <w:p>
      <w:r>
        <w:t>186. Google Apps Premium Edition có giá bao nhiêu mỗi tài khoản mỗi năm?</w:t>
      </w:r>
    </w:p>
    <w:p>
      <w:r>
        <w:t>A. $20</w:t>
      </w:r>
    </w:p>
    <w:p>
      <w:r>
        <w:t>B. $50</w:t>
      </w:r>
    </w:p>
    <w:p>
      <w:r>
        <w:t>C. $75</w:t>
      </w:r>
    </w:p>
    <w:p>
      <w:r>
        <w:t>D. $100</w:t>
      </w:r>
    </w:p>
    <w:p>
      <w:r>
        <w:br/>
      </w:r>
    </w:p>
    <w:p>
      <w:r>
        <w:t>187. Microsoft Office Live Small Business cung cấp dịch vụ nào sau đây?</w:t>
      </w:r>
    </w:p>
    <w:p>
      <w:r>
        <w:t>A. Chạy máy chủ web</w:t>
      </w:r>
    </w:p>
    <w:p>
      <w:r>
        <w:t>B. Phát triển phần mềm tùy chỉnh</w:t>
      </w:r>
    </w:p>
    <w:p>
      <w:r>
        <w:t>C. Cài đặt phần cứng phức tạp</w:t>
      </w:r>
    </w:p>
    <w:p>
      <w:r>
        <w:t>D. Đào tạo nhân viên</w:t>
      </w:r>
    </w:p>
    <w:p>
      <w:r>
        <w:br/>
      </w:r>
    </w:p>
    <w:p>
      <w:r>
        <w:t>188. Blue Cloud của IBM là gì?</w:t>
      </w:r>
    </w:p>
    <w:p>
      <w:r>
        <w:t>A. Một loại phần mềm diệt virus</w:t>
      </w:r>
    </w:p>
    <w:p>
      <w:r>
        <w:t>B. Một chuỗi các sản phẩm điện toán đám mây</w:t>
      </w:r>
    </w:p>
    <w:p>
      <w:r>
        <w:t>C. Một dịch vụ ngân hàng trực tuyến</w:t>
      </w:r>
    </w:p>
    <w:p>
      <w:r>
        <w:t>D. Một ứng dụng chơi game trực tuyến</w:t>
      </w:r>
    </w:p>
    <w:p>
      <w:r>
        <w:br/>
      </w:r>
    </w:p>
    <w:p>
      <w:r>
        <w:t>189. SaaS là viết tắt của cụm từ nào?</w:t>
      </w:r>
    </w:p>
    <w:p>
      <w:r>
        <w:t>A. Software as a Service</w:t>
      </w:r>
    </w:p>
    <w:p>
      <w:r>
        <w:t>B. System as a Service</w:t>
      </w:r>
    </w:p>
    <w:p>
      <w:r>
        <w:t>C. Security as a Service</w:t>
      </w:r>
    </w:p>
    <w:p>
      <w:r>
        <w:t>D. Storage as a Service</w:t>
      </w:r>
    </w:p>
    <w:p>
      <w:r>
        <w:br/>
      </w:r>
    </w:p>
    <w:p>
      <w:r>
        <w:t>190. Một trong những ưu điểm của SaaS là gì?</w:t>
      </w:r>
    </w:p>
    <w:p>
      <w:r>
        <w:t>A. Chi phí giấy phép phần mềm thấp hơn</w:t>
      </w:r>
    </w:p>
    <w:p>
      <w:r>
        <w:t>B. Chi phí bảo trì phần cứng cao hơn</w:t>
      </w:r>
    </w:p>
    <w:p>
      <w:r>
        <w:t>C. Khả năng tùy biến thấp</w:t>
      </w:r>
    </w:p>
    <w:p>
      <w:r>
        <w:t>D. Thời gian cài đặt kéo dài</w:t>
      </w:r>
    </w:p>
    <w:p>
      <w:r>
        <w:br/>
      </w:r>
    </w:p>
    <w:p>
      <w:r>
        <w:t>191. Dịch vụ email dựa trên web là một ví dụ của loại dịch vụ nào?</w:t>
      </w:r>
    </w:p>
    <w:p>
      <w:r>
        <w:t>A. Dịch vụ hướng người tiêu dùng</w:t>
      </w:r>
    </w:p>
    <w:p>
      <w:r>
        <w:t>B. Dòng dịch vụ doanh nghiệp</w:t>
      </w:r>
    </w:p>
    <w:p>
      <w:r>
        <w:t>C. Dịch vụ cơ sở hạ tầng</w:t>
      </w:r>
    </w:p>
    <w:p>
      <w:r>
        <w:t>D. Dịch vụ phát triển phần mềm</w:t>
      </w:r>
    </w:p>
    <w:p>
      <w:r>
        <w:br/>
      </w:r>
    </w:p>
    <w:p>
      <w:r>
        <w:t>192. Một trong những nhà cung cấp SaaS lớn là công ty nào?</w:t>
      </w:r>
    </w:p>
    <w:p>
      <w:r>
        <w:t>A. Google</w:t>
      </w:r>
    </w:p>
    <w:p>
      <w:r>
        <w:t>B. Ford</w:t>
      </w:r>
    </w:p>
    <w:p>
      <w:r>
        <w:t>C. Coca-Cola</w:t>
      </w:r>
    </w:p>
    <w:p>
      <w:r>
        <w:t>D. Nike</w:t>
      </w:r>
    </w:p>
    <w:p>
      <w:r>
        <w:br/>
      </w:r>
    </w:p>
    <w:p>
      <w:r>
        <w:t>193. Theo SaaS, người dùng thường trả tiền cho dịch vụ dưới hình thức nào?</w:t>
      </w:r>
    </w:p>
    <w:p>
      <w:r>
        <w:t>A. Thuê bao</w:t>
      </w:r>
    </w:p>
    <w:p>
      <w:r>
        <w:t>B. Mua một lần</w:t>
      </w:r>
    </w:p>
    <w:p>
      <w:r>
        <w:t>C. Trả góp</w:t>
      </w:r>
    </w:p>
    <w:p>
      <w:r>
        <w:t>D. Trả sau</w:t>
      </w:r>
    </w:p>
    <w:p>
      <w:r>
        <w:br/>
      </w:r>
    </w:p>
    <w:p>
      <w:r>
        <w:t>194. Điện toán đám mây bắt đầu xuất hiện trong lĩnh vực thương mại vào năm nào?</w:t>
      </w:r>
    </w:p>
    <w:p>
      <w:r>
        <w:t>A. 2006</w:t>
      </w:r>
    </w:p>
    <w:p>
      <w:r>
        <w:t>B. 1950</w:t>
      </w:r>
    </w:p>
    <w:p>
      <w:r>
        <w:t>C. 1990</w:t>
      </w:r>
    </w:p>
    <w:p>
      <w:r>
        <w:t>D. 2010</w:t>
      </w:r>
    </w:p>
    <w:p>
      <w:r>
        <w:br/>
      </w:r>
    </w:p>
    <w:p>
      <w:r>
        <w:t>195. Công nghệ nào cho phép tạo ra các thực thể ảo có tính năng tương đương như các thực thể vật lý?</w:t>
      </w:r>
    </w:p>
    <w:p>
      <w:r>
        <w:t>A. Công nghệ ảo hóa</w:t>
      </w:r>
    </w:p>
    <w:p>
      <w:r>
        <w:t>B. Công nghệ web</w:t>
      </w:r>
    </w:p>
    <w:p>
      <w:r>
        <w:t>C. Công nghệ tự động hóa</w:t>
      </w:r>
    </w:p>
    <w:p>
      <w:r>
        <w:t>D. Công nghệ phân tán</w:t>
      </w:r>
    </w:p>
    <w:p>
      <w:r>
        <w:br/>
      </w:r>
    </w:p>
    <w:p>
      <w:r>
        <w:t>196. Một trong những ưu điểm của điện toán đám mây là gì?</w:t>
      </w:r>
    </w:p>
    <w:p>
      <w:r>
        <w:t>A. Triển khai nhanh chóng</w:t>
      </w:r>
    </w:p>
    <w:p>
      <w:r>
        <w:t>B. Chi phí cao</w:t>
      </w:r>
    </w:p>
    <w:p>
      <w:r>
        <w:t>C. Khả năng giám sát kém</w:t>
      </w:r>
    </w:p>
    <w:p>
      <w:r>
        <w:t>D. Tính riêng tư thấp</w:t>
      </w:r>
    </w:p>
    <w:p>
      <w:r>
        <w:br/>
      </w:r>
    </w:p>
    <w:p>
      <w:r>
        <w:t>197. Nhà cung cấp dịch vụ đám mây nào đã cung cấp Amazon Web Services?</w:t>
      </w:r>
    </w:p>
    <w:p>
      <w:r>
        <w:t>A. Amazon</w:t>
      </w:r>
    </w:p>
    <w:p>
      <w:r>
        <w:t>B. Google</w:t>
      </w:r>
    </w:p>
    <w:p>
      <w:r>
        <w:t>C. Microsoft</w:t>
      </w:r>
    </w:p>
    <w:p>
      <w:r>
        <w:t>D. Salesforce</w:t>
      </w:r>
    </w:p>
    <w:p>
      <w:r>
        <w:br/>
      </w:r>
    </w:p>
    <w:p>
      <w:r>
        <w:t>198. Điện toán đám mây giúp tối giản chi phí như thế nào?</w:t>
      </w:r>
    </w:p>
    <w:p>
      <w:r>
        <w:t>A. Chuyển chi phí vốn đầu tư thành chi phí duy trì</w:t>
      </w:r>
    </w:p>
    <w:p>
      <w:r>
        <w:t>B. Tăng chi phí đầu tư ban đầu</w:t>
      </w:r>
    </w:p>
    <w:p>
      <w:r>
        <w:t>C. Giảm chất lượng dịch vụ</w:t>
      </w:r>
    </w:p>
    <w:p>
      <w:r>
        <w:t>D. Yêu cầu nhiều nhân lực hơn</w:t>
      </w:r>
    </w:p>
    <w:p>
      <w:r>
        <w:br/>
      </w:r>
    </w:p>
    <w:p>
      <w:r>
        <w:t>199. Khái niệm điện toán đám mây xuất hiện từ khi nào?</w:t>
      </w:r>
    </w:p>
    <w:p>
      <w:r>
        <w:t>A. Những năm 1950</w:t>
      </w:r>
    </w:p>
    <w:p>
      <w:r>
        <w:t>B. Những năm 1960</w:t>
      </w:r>
    </w:p>
    <w:p>
      <w:r>
        <w:t>C. Những năm 1990</w:t>
      </w:r>
    </w:p>
    <w:p>
      <w:r>
        <w:t>D. Năm 2006</w:t>
      </w:r>
    </w:p>
    <w:p>
      <w:r>
        <w:br/>
      </w:r>
    </w:p>
    <w:p>
      <w:r>
        <w:t>200. Điện toán đám mây cung cấp tài nguyên tính toán dưới dạng gì?</w:t>
      </w:r>
    </w:p>
    <w:p>
      <w:r>
        <w:t>A. Dịch vụ mạng</w:t>
      </w:r>
    </w:p>
    <w:p>
      <w:r>
        <w:t>B. Phần mềm độc lập</w:t>
      </w:r>
    </w:p>
    <w:p>
      <w:r>
        <w:t>C. Thiết bị phần cứng</w:t>
      </w:r>
    </w:p>
    <w:p>
      <w:r>
        <w:t>D. Hệ thống máy tính</w:t>
      </w:r>
    </w:p>
    <w:p>
      <w:r>
        <w:br/>
      </w:r>
    </w:p>
    <w:p>
      <w:r>
        <w:t>201. Amazon Web Services (AWS) được giới thiệu vào năm nào?</w:t>
      </w:r>
    </w:p>
    <w:p>
      <w:r>
        <w:t>A. 1990</w:t>
      </w:r>
    </w:p>
    <w:p>
      <w:r>
        <w:t>B. 2006</w:t>
      </w:r>
    </w:p>
    <w:p>
      <w:r>
        <w:t>C. 2010</w:t>
      </w:r>
    </w:p>
    <w:p>
      <w:r>
        <w:t>D. 2015</w:t>
      </w:r>
    </w:p>
    <w:p>
      <w:r>
        <w:br/>
      </w:r>
    </w:p>
    <w:p>
      <w:r>
        <w:t>202. Một lợi ích quan trọng của điện toán đám mây là gì?</w:t>
      </w:r>
    </w:p>
    <w:p>
      <w:r>
        <w:t>A. Giảm chi phí đầu tư hạ tầng</w:t>
      </w:r>
    </w:p>
    <w:p>
      <w:r>
        <w:t>B. Tăng chi phí bảo trì</w:t>
      </w:r>
    </w:p>
    <w:p>
      <w:r>
        <w:t>C. Giảm tính bảo mật</w:t>
      </w:r>
    </w:p>
    <w:p>
      <w:r>
        <w:t>D. Tăng phụ thuộc vào phần cứng</w:t>
      </w:r>
    </w:p>
    <w:p>
      <w:r>
        <w:br/>
      </w:r>
    </w:p>
    <w:p>
      <w:r>
        <w:t>203. Điện toán đám mây giúp người dùng tập trung vào điều gì?</w:t>
      </w:r>
    </w:p>
    <w:p>
      <w:r>
        <w:t>A. Công việc chuyên môn</w:t>
      </w:r>
    </w:p>
    <w:p>
      <w:r>
        <w:t>B. Quản lý hạ tầng</w:t>
      </w:r>
    </w:p>
    <w:p>
      <w:r>
        <w:t>C. Cài đặt phần mềm</w:t>
      </w:r>
    </w:p>
    <w:p>
      <w:r>
        <w:t>D. Bảo trì thiết bị</w:t>
      </w:r>
    </w:p>
    <w:p>
      <w:r>
        <w:br/>
      </w:r>
    </w:p>
    <w:p>
      <w:r>
        <w:t>204. Khái niệm 'chia sẻ thời gian' trong điện toán đám mây ra đời từ khi nào?</w:t>
      </w:r>
    </w:p>
    <w:p>
      <w:r>
        <w:t>A. Những năm 1950</w:t>
      </w:r>
    </w:p>
    <w:p>
      <w:r>
        <w:t>B. Những năm 1960</w:t>
      </w:r>
    </w:p>
    <w:p>
      <w:r>
        <w:t>C. Những năm 1970</w:t>
      </w:r>
    </w:p>
    <w:p>
      <w:r>
        <w:t>D. Những năm 1980</w:t>
      </w:r>
    </w:p>
    <w:p>
      <w:r>
        <w:br/>
      </w:r>
    </w:p>
    <w:p>
      <w:r>
        <w:t>205. Amazon đã cung cấp dịch vụ điện toán đám mây thương mại đầu tiên vào năm nào?</w:t>
      </w:r>
    </w:p>
    <w:p>
      <w:r>
        <w:t>A. 2004</w:t>
      </w:r>
    </w:p>
    <w:p>
      <w:r>
        <w:t>B. 2005</w:t>
      </w:r>
    </w:p>
    <w:p>
      <w:r>
        <w:t>C. 2006</w:t>
      </w:r>
    </w:p>
    <w:p>
      <w:r>
        <w:t>D. 2007</w:t>
      </w:r>
    </w:p>
    <w:p>
      <w:r>
        <w:br/>
      </w:r>
    </w:p>
    <w:p>
      <w:r>
        <w:t>206. Điện toán đám mây giúp người sử dụng tối giản chi phí bằng cách nào?</w:t>
      </w:r>
    </w:p>
    <w:p>
      <w:r>
        <w:t>A. Bằng cách cung cấp tài nguyên dưới dạng dịch vụ mạng</w:t>
      </w:r>
    </w:p>
    <w:p>
      <w:r>
        <w:t>B. Bằng cách tập trung vào đầu tư nhân lực</w:t>
      </w:r>
    </w:p>
    <w:p>
      <w:r>
        <w:t>C. Bằng cách đầu tư vào hạ tầng</w:t>
      </w:r>
    </w:p>
    <w:p>
      <w:r>
        <w:t>D. Bằng cách mua sắm thiết bị</w:t>
      </w:r>
    </w:p>
    <w:p>
      <w:r>
        <w:br/>
      </w:r>
    </w:p>
    <w:p>
      <w:r>
        <w:t>207. Một trong những đặc tính của điện toán đám mây là gì?</w:t>
      </w:r>
    </w:p>
    <w:p>
      <w:r>
        <w:t>A. Tính mềm dẻo</w:t>
      </w:r>
    </w:p>
    <w:p>
      <w:r>
        <w:t>B. Khả năng đo lường thấp</w:t>
      </w:r>
    </w:p>
    <w:p>
      <w:r>
        <w:t>C. Không thể truy cập mạng rộng rãi</w:t>
      </w:r>
    </w:p>
    <w:p>
      <w:r>
        <w:t>D. Không tự phục vụ theo yêu cầu</w:t>
      </w:r>
    </w:p>
    <w:p>
      <w:r>
        <w:br/>
      </w:r>
    </w:p>
    <w:p>
      <w:r>
        <w:t>208. Điện toán đám mây có thể giúp giảm chi phí bằng cách nào?</w:t>
      </w:r>
    </w:p>
    <w:p>
      <w:r>
        <w:t>A. Chuyển chi phí vốn đầu tư sang chi phí duy trì hoạt động</w:t>
      </w:r>
    </w:p>
    <w:p>
      <w:r>
        <w:t>B. Yêu cầu đầu tư lớn vào hạ tầng</w:t>
      </w:r>
    </w:p>
    <w:p>
      <w:r>
        <w:t>C. Tăng chi phí đầu tư ban đầu</w:t>
      </w:r>
    </w:p>
    <w:p>
      <w:r>
        <w:t>D. Không cần chi phí duy trì</w:t>
      </w:r>
    </w:p>
    <w:p>
      <w:r>
        <w:br/>
      </w:r>
    </w:p>
    <w:p>
      <w:r>
        <w:t>209. Trung tâm dữ liệu có nguồn gốc từ loại máy tính nào trong những năm 1960?</w:t>
      </w:r>
    </w:p>
    <w:p>
      <w:r>
        <w:t>A. Máy tính lớn (Mainframes)</w:t>
      </w:r>
    </w:p>
    <w:p>
      <w:r>
        <w:t>B. Máy tính cá nhân</w:t>
      </w:r>
    </w:p>
    <w:p>
      <w:r>
        <w:t>C. Máy chủ</w:t>
      </w:r>
    </w:p>
    <w:p>
      <w:r>
        <w:t>D. Máy trạm</w:t>
      </w:r>
    </w:p>
    <w:p>
      <w:r>
        <w:br/>
      </w:r>
    </w:p>
    <w:p>
      <w:r>
        <w:t>210. Công nghệ ảo hóa giúp tăng hiệu suất làm việc của máy tính bằng cách nào?</w:t>
      </w:r>
    </w:p>
    <w:p>
      <w:r>
        <w:t>A. Phân chia một máy chủ vật lý thành nhiều máy chủ ảo</w:t>
      </w:r>
    </w:p>
    <w:p>
      <w:r>
        <w:t>B. Tăng tốc độ bộ xử lý</w:t>
      </w:r>
    </w:p>
    <w:p>
      <w:r>
        <w:t>C. Giảm dung lượng bộ nhớ</w:t>
      </w:r>
    </w:p>
    <w:p>
      <w:r>
        <w:t>D. Tăng kích thước màn hình</w:t>
      </w:r>
    </w:p>
    <w:p>
      <w:r>
        <w:br/>
      </w:r>
    </w:p>
    <w:p>
      <w:r>
        <w:t>211. Mô hình dịch vụ nào cung cấp tài nguyên xử lý, lưu trữ và mạng cho khách hàng?</w:t>
      </w:r>
    </w:p>
    <w:p>
      <w:r>
        <w:t>A. Infrastructure as a Service (IaaS)</w:t>
      </w:r>
    </w:p>
    <w:p>
      <w:r>
        <w:t>B. Platform as a Service (PaaS)</w:t>
      </w:r>
    </w:p>
    <w:p>
      <w:r>
        <w:t>C. Software as a Service (SaaS)</w:t>
      </w:r>
    </w:p>
    <w:p>
      <w:r>
        <w:t>D. Data as a Service (DaaS)</w:t>
      </w:r>
    </w:p>
    <w:p>
      <w:r>
        <w:br/>
      </w:r>
    </w:p>
    <w:p>
      <w:r>
        <w:t>212. Đám mây nào được quản lý và lưu trữ bởi bên thứ ba ngoài tường lửa công ty?</w:t>
      </w:r>
    </w:p>
    <w:p>
      <w:r>
        <w:t>A. Đám mây công cộng</w:t>
      </w:r>
    </w:p>
    <w:p>
      <w:r>
        <w:t>B. Đám mây riêng</w:t>
      </w:r>
    </w:p>
    <w:p>
      <w:r>
        <w:t>C. Đám mây cộng đồng</w:t>
      </w:r>
    </w:p>
    <w:p>
      <w:r>
        <w:t>D. Đám mây lai</w:t>
      </w:r>
    </w:p>
    <w:p>
      <w:r>
        <w:br/>
      </w:r>
    </w:p>
    <w:p>
      <w:r>
        <w:t>213. Kiến trúc ảo hóa nào cho phép hypervisor chạy trực tiếp trên phần cứng máy chủ?</w:t>
      </w:r>
    </w:p>
    <w:p>
      <w:r>
        <w:t>A. Hypervisor-based</w:t>
      </w:r>
    </w:p>
    <w:p>
      <w:r>
        <w:t>B. Host-based</w:t>
      </w:r>
    </w:p>
    <w:p>
      <w:r>
        <w:t>C. Hybrid</w:t>
      </w:r>
    </w:p>
    <w:p>
      <w:r>
        <w:t>D. Client-based</w:t>
      </w:r>
    </w:p>
    <w:p>
      <w:r>
        <w:br/>
      </w:r>
    </w:p>
    <w:p>
      <w:r>
        <w:t>214. Trung tâm dữ liệu (TTDL) có nguồn gốc từ loại máy tính nào?</w:t>
      </w:r>
    </w:p>
    <w:p>
      <w:r>
        <w:t>A. Máy tính lớn (Mainframes)</w:t>
      </w:r>
    </w:p>
    <w:p>
      <w:r>
        <w:t>B. Máy tính cá nhân</w:t>
      </w:r>
    </w:p>
    <w:p>
      <w:r>
        <w:t>C. Máy trạm</w:t>
      </w:r>
    </w:p>
    <w:p>
      <w:r>
        <w:t>D. Siêu máy tính</w:t>
      </w:r>
    </w:p>
    <w:p>
      <w:r>
        <w:br/>
      </w:r>
    </w:p>
    <w:p>
      <w:r>
        <w:t>215. Kiến trúc Hypervisor-based chạy trực tiếp trên nền tảng nào?</w:t>
      </w:r>
    </w:p>
    <w:p>
      <w:r>
        <w:t>A. Trên hệ điều hành</w:t>
      </w:r>
    </w:p>
    <w:p>
      <w:r>
        <w:t>B. Trên phần cứng máy chủ</w:t>
      </w:r>
    </w:p>
    <w:p>
      <w:r>
        <w:t>C. Trên máy ảo</w:t>
      </w:r>
    </w:p>
    <w:p>
      <w:r>
        <w:t>D. Trên trình duyệt web</w:t>
      </w:r>
    </w:p>
    <w:p>
      <w:r>
        <w:br/>
      </w:r>
    </w:p>
    <w:p>
      <w:r>
        <w:t>216. Dịch vụ nào cung cấp các tài nguyên máy tính cơ bản cho khách hàng?</w:t>
      </w:r>
    </w:p>
    <w:p>
      <w:r>
        <w:t>A. Software as a Service (SaaS)</w:t>
      </w:r>
    </w:p>
    <w:p>
      <w:r>
        <w:t>B. Platform as a Service (PaaS)</w:t>
      </w:r>
    </w:p>
    <w:p>
      <w:r>
        <w:t>C. Infrastructure as a Service (IaaS)</w:t>
      </w:r>
    </w:p>
    <w:p>
      <w:r>
        <w:t>D. Database as a Service (DBaaS)</w:t>
      </w:r>
    </w:p>
    <w:p>
      <w:r>
        <w:br/>
      </w:r>
    </w:p>
    <w:p>
      <w:r>
        <w:t>217. Công nghệ ảo hóa cho phép một máy chủ vật lý được phân chia thành nhiều máy chủ gì?</w:t>
      </w:r>
    </w:p>
    <w:p>
      <w:r>
        <w:t>A. Máy chủ ảo</w:t>
      </w:r>
    </w:p>
    <w:p>
      <w:r>
        <w:t>B. Máy chủ vật lý</w:t>
      </w:r>
    </w:p>
    <w:p>
      <w:r>
        <w:t>C. Máy chủ đám mây</w:t>
      </w:r>
    </w:p>
    <w:p>
      <w:r>
        <w:t>D. Siêu máy chủ</w:t>
      </w:r>
    </w:p>
    <w:p>
      <w:r>
        <w:br/>
      </w:r>
    </w:p>
    <w:p>
      <w:r>
        <w:t>218. Đám mây cộng đồng được chia sẻ bởi một số tổ chức có mối quan tâm gì?</w:t>
      </w:r>
    </w:p>
    <w:p>
      <w:r>
        <w:t>A. Khác nhau</w:t>
      </w:r>
    </w:p>
    <w:p>
      <w:r>
        <w:t>B. Chung</w:t>
      </w:r>
    </w:p>
    <w:p>
      <w:r>
        <w:t>C. Cá nhân</w:t>
      </w:r>
    </w:p>
    <w:p>
      <w:r>
        <w:t>D. Kinh doanh</w:t>
      </w:r>
    </w:p>
    <w:p>
      <w:r>
        <w:br/>
      </w:r>
    </w:p>
    <w:p>
      <w:r>
        <w:t>219. Trung tâm dữ liệu (TTDL) có chức năng cơ bản nào?</w:t>
      </w:r>
    </w:p>
    <w:p>
      <w:r>
        <w:t>A. Xử lý và lưu trữ dữ liệu tập trung</w:t>
      </w:r>
    </w:p>
    <w:p>
      <w:r>
        <w:t>B. Chỉ cung cấp các dịch vụ email</w:t>
      </w:r>
    </w:p>
    <w:p>
      <w:r>
        <w:t>C. Chỉ lưu trữ dữ liệu mà không xử lý</w:t>
      </w:r>
    </w:p>
    <w:p>
      <w:r>
        <w:t>D. Chỉ xử lý dữ liệu mà không lưu trữ</w:t>
      </w:r>
    </w:p>
    <w:p>
      <w:r>
        <w:br/>
      </w:r>
    </w:p>
    <w:p>
      <w:r>
        <w:t>220. Công nghệ nào giúp tăng hiệu suất làm việc của máy tính lên một cấp độ mới?</w:t>
      </w:r>
    </w:p>
    <w:p>
      <w:r>
        <w:t>A. Ảo hóa</w:t>
      </w:r>
    </w:p>
    <w:p>
      <w:r>
        <w:t>B. Phần mềm mã nguồn mở</w:t>
      </w:r>
    </w:p>
    <w:p>
      <w:r>
        <w:t>C. Công nghệ lưới</w:t>
      </w:r>
    </w:p>
    <w:p>
      <w:r>
        <w:t>D. Máy tính cá nhân</w:t>
      </w:r>
    </w:p>
    <w:p>
      <w:r>
        <w:br/>
      </w:r>
    </w:p>
    <w:p>
      <w:r>
        <w:t>221. Kiến trúc ảo hóa nào sử dụng hypervisor chạy trực tiếp trên phần cứng máy chủ?</w:t>
      </w:r>
    </w:p>
    <w:p>
      <w:r>
        <w:t>A. Hypervisor-based</w:t>
      </w:r>
    </w:p>
    <w:p>
      <w:r>
        <w:t>B. Host-based</w:t>
      </w:r>
    </w:p>
    <w:p>
      <w:r>
        <w:t>C. Hybrid</w:t>
      </w:r>
    </w:p>
    <w:p>
      <w:r>
        <w:t>D. Cloud-based</w:t>
      </w:r>
    </w:p>
    <w:p>
      <w:r>
        <w:br/>
      </w:r>
    </w:p>
    <w:p>
      <w:r>
        <w:t>222. Mô hình dịch vụ nào cung cấp tài nguyên xử lý, lưu trữ và mạng cho khách hàng?</w:t>
      </w:r>
    </w:p>
    <w:p>
      <w:r>
        <w:t>A. Infrastructure as a Service (IaaS)</w:t>
      </w:r>
    </w:p>
    <w:p>
      <w:r>
        <w:t>B. Platform as a Service (PaaS)</w:t>
      </w:r>
    </w:p>
    <w:p>
      <w:r>
        <w:t>C. Software as a Service (SaaS)</w:t>
      </w:r>
    </w:p>
    <w:p>
      <w:r>
        <w:t>D. Data as a Service (DaaS)</w:t>
      </w:r>
    </w:p>
    <w:p>
      <w:r>
        <w:br/>
      </w:r>
    </w:p>
    <w:p>
      <w:r>
        <w:t>223. Đâu là một ưu điểm của việc sử dụng mô hình SaaS?</w:t>
      </w:r>
    </w:p>
    <w:p>
      <w:r>
        <w:t>A. Tiết kiệm chi phí so với mua ứng dụng toàn bộ</w:t>
      </w:r>
    </w:p>
    <w:p>
      <w:r>
        <w:t>B. Kiểm soát chi tiết phần cứng</w:t>
      </w:r>
    </w:p>
    <w:p>
      <w:r>
        <w:t>C. Yêu cầu nhiều nhân viên IT hơn</w:t>
      </w:r>
    </w:p>
    <w:p>
      <w:r>
        <w:t>D. Tùy biến thấp hơn các ứng dụng truyền thống</w:t>
      </w:r>
    </w:p>
    <w:p>
      <w:r>
        <w:br/>
      </w:r>
    </w:p>
    <w:p>
      <w:r>
        <w:t>224. Khái niệm điện toán đám mây bắt nguồn từ thập kỷ nào?</w:t>
      </w:r>
    </w:p>
    <w:p>
      <w:r>
        <w:t>A. 1950</w:t>
      </w:r>
    </w:p>
    <w:p>
      <w:r>
        <w:t>B. 1960</w:t>
      </w:r>
    </w:p>
    <w:p>
      <w:r>
        <w:t>C. 1970</w:t>
      </w:r>
    </w:p>
    <w:p>
      <w:r>
        <w:t>D. 1980</w:t>
      </w:r>
    </w:p>
    <w:p>
      <w:r>
        <w:br/>
      </w:r>
    </w:p>
    <w:p>
      <w:r>
        <w:t>225. Dịch vụ Amazon Web Services (AWS) được giới thiệu vào năm nào?</w:t>
      </w:r>
    </w:p>
    <w:p>
      <w:r>
        <w:t>A. 2004</w:t>
      </w:r>
    </w:p>
    <w:p>
      <w:r>
        <w:t>B. 2006</w:t>
      </w:r>
    </w:p>
    <w:p>
      <w:r>
        <w:t>C. 2008</w:t>
      </w:r>
    </w:p>
    <w:p>
      <w:r>
        <w:t>D. 2010</w:t>
      </w:r>
    </w:p>
    <w:p>
      <w:r>
        <w:br/>
      </w:r>
    </w:p>
    <w:p>
      <w:r>
        <w:t>226. Một trong những lợi ích của điện toán đám mây là gì?</w:t>
      </w:r>
    </w:p>
    <w:p>
      <w:r>
        <w:t>A. Triển khai nhanh chóng</w:t>
      </w:r>
    </w:p>
    <w:p>
      <w:r>
        <w:t>B. Chi phí đầu tư lớn</w:t>
      </w:r>
    </w:p>
    <w:p>
      <w:r>
        <w:t>C. Khó bảo trì</w:t>
      </w:r>
    </w:p>
    <w:p>
      <w:r>
        <w:t>D. Giới hạn tài nguyên</w:t>
      </w:r>
    </w:p>
    <w:p>
      <w:r>
        <w:br/>
      </w:r>
    </w:p>
    <w:p>
      <w:r>
        <w:t>227. Đặc tính nào của điện toán đám mây cho phép khách hàng sử dụng tài nguyên mà không cần tương tác với con người?</w:t>
      </w:r>
    </w:p>
    <w:p>
      <w:r>
        <w:t>A. Tự phục vụ theo yêu cầu</w:t>
      </w:r>
    </w:p>
    <w:p>
      <w:r>
        <w:t>B. Tập trung tài nguyên</w:t>
      </w:r>
    </w:p>
    <w:p>
      <w:r>
        <w:t>C. Khả năng đo lường</w:t>
      </w:r>
    </w:p>
    <w:p>
      <w:r>
        <w:t>D. Tính mềm dẻo</w:t>
      </w:r>
    </w:p>
    <w:p>
      <w:r>
        <w:br/>
      </w:r>
    </w:p>
    <w:p>
      <w:r>
        <w:t>228. Công nghệ nào là nền tảng của điện toán đám mây?</w:t>
      </w:r>
    </w:p>
    <w:p>
      <w:r>
        <w:t>A. Công nghệ ảo hóa</w:t>
      </w:r>
    </w:p>
    <w:p>
      <w:r>
        <w:t>B. Công nghệ di động</w:t>
      </w:r>
    </w:p>
    <w:p>
      <w:r>
        <w:t>C. Công nghệ lưu trữ</w:t>
      </w:r>
    </w:p>
    <w:p>
      <w:r>
        <w:t>D. Công nghệ bảo mật</w:t>
      </w:r>
    </w:p>
    <w:p>
      <w:r>
        <w:br/>
      </w:r>
    </w:p>
    <w:p>
      <w:r>
        <w:t>229. Khái niệm điện toán đám mây ra đời từ thập kỷ nào?</w:t>
      </w:r>
    </w:p>
    <w:p>
      <w:r>
        <w:t>A. 1950</w:t>
      </w:r>
    </w:p>
    <w:p>
      <w:r>
        <w:t>B. 1960</w:t>
      </w:r>
    </w:p>
    <w:p>
      <w:r>
        <w:t>C. 1970</w:t>
      </w:r>
    </w:p>
    <w:p>
      <w:r>
        <w:t>D. 1980</w:t>
      </w:r>
    </w:p>
    <w:p>
      <w:r>
        <w:br/>
      </w:r>
    </w:p>
    <w:p>
      <w:r>
        <w:t>230. Dịch vụ Amazon Web Services (AWS) được giới thiệu vào năm nào?</w:t>
      </w:r>
    </w:p>
    <w:p>
      <w:r>
        <w:t>A. 2004</w:t>
      </w:r>
    </w:p>
    <w:p>
      <w:r>
        <w:t>B. 2006</w:t>
      </w:r>
    </w:p>
    <w:p>
      <w:r>
        <w:t>C. 2008</w:t>
      </w:r>
    </w:p>
    <w:p>
      <w:r>
        <w:t>D. 2010</w:t>
      </w:r>
    </w:p>
    <w:p>
      <w:r>
        <w:br/>
      </w:r>
    </w:p>
    <w:p>
      <w:r>
        <w:t>231. Điện toán đám mây cung cấp tài nguyên dưới dạng gì?</w:t>
      </w:r>
    </w:p>
    <w:p>
      <w:r>
        <w:t>A. Dịch vụ mạng</w:t>
      </w:r>
    </w:p>
    <w:p>
      <w:r>
        <w:t>B. Phần mềm</w:t>
      </w:r>
    </w:p>
    <w:p>
      <w:r>
        <w:t>C. Phần cứng</w:t>
      </w:r>
    </w:p>
    <w:p>
      <w:r>
        <w:t>D. Ứng dụng</w:t>
      </w:r>
    </w:p>
    <w:p>
      <w:r>
        <w:br/>
      </w:r>
    </w:p>
    <w:p>
      <w:r>
        <w:t>232. Công nghệ nào là quan trọng nhất trong điện toán đám mây?</w:t>
      </w:r>
    </w:p>
    <w:p>
      <w:r>
        <w:t>A. Web</w:t>
      </w:r>
    </w:p>
    <w:p>
      <w:r>
        <w:t>B. Bảo mật</w:t>
      </w:r>
    </w:p>
    <w:p>
      <w:r>
        <w:t>C. Ảo hóa</w:t>
      </w:r>
    </w:p>
    <w:p>
      <w:r>
        <w:t>D. Tính toán phân tán</w:t>
      </w:r>
    </w:p>
    <w:p>
      <w:r>
        <w:br/>
      </w:r>
    </w:p>
    <w:p>
      <w:r>
        <w:t>233. Điện toán đám mây giúp tối giản chi phí và thời gian bằng cách nào?</w:t>
      </w:r>
    </w:p>
    <w:p>
      <w:r>
        <w:t>A. Giảm nhân lực</w:t>
      </w:r>
    </w:p>
    <w:p>
      <w:r>
        <w:t>B. Cung cấp dịch vụ trực tuyến</w:t>
      </w:r>
    </w:p>
    <w:p>
      <w:r>
        <w:t>C. Tập trung tài nguyên</w:t>
      </w:r>
    </w:p>
    <w:p>
      <w:r>
        <w:t>D. Giải phóng đầu tư hạ tầng</w:t>
      </w:r>
    </w:p>
    <w:p>
      <w:r>
        <w:br/>
      </w:r>
    </w:p>
    <w:p>
      <w:r>
        <w:t>234. Khái niệm điện toán đám mây xuất hiện từ năm nào?</w:t>
      </w:r>
    </w:p>
    <w:p>
      <w:r>
        <w:t>A. 1950</w:t>
      </w:r>
    </w:p>
    <w:p>
      <w:r>
        <w:t>B. 1990</w:t>
      </w:r>
    </w:p>
    <w:p>
      <w:r>
        <w:t>C. 2006</w:t>
      </w:r>
    </w:p>
    <w:p>
      <w:r>
        <w:t>D. 2010</w:t>
      </w:r>
    </w:p>
    <w:p>
      <w:r>
        <w:br/>
      </w:r>
    </w:p>
    <w:p>
      <w:r>
        <w:t>235. Amazon Web Services (AWS) được ra mắt vào năm nào?</w:t>
      </w:r>
    </w:p>
    <w:p>
      <w:r>
        <w:t>A. 1990</w:t>
      </w:r>
    </w:p>
    <w:p>
      <w:r>
        <w:t>B. 2006</w:t>
      </w:r>
    </w:p>
    <w:p>
      <w:r>
        <w:t>C. 2010</w:t>
      </w:r>
    </w:p>
    <w:p>
      <w:r>
        <w:t>D. 2015</w:t>
      </w:r>
    </w:p>
    <w:p>
      <w:r>
        <w:br/>
      </w:r>
    </w:p>
    <w:p>
      <w:r>
        <w:t>236. Điện toán đám mây giúp người dùng giảm chi phí bằng cách nào?</w:t>
      </w:r>
    </w:p>
    <w:p>
      <w:r>
        <w:t>A. Chuyển chi phí vốn đầu tư sang chi phí duy trì hoạt động</w:t>
      </w:r>
    </w:p>
    <w:p>
      <w:r>
        <w:t>B. Tăng chi phí vốn đầu tư</w:t>
      </w:r>
    </w:p>
    <w:p>
      <w:r>
        <w:t>C. Giảm chi phí duy trì hạ tầng</w:t>
      </w:r>
    </w:p>
    <w:p>
      <w:r>
        <w:t>D. Không thay đổi chi phí</w:t>
      </w:r>
    </w:p>
    <w:p>
      <w:r>
        <w:br/>
      </w:r>
    </w:p>
    <w:p>
      <w:r>
        <w:t>237. Một trong những đặc tính của điện toán đám mây là gì?</w:t>
      </w:r>
    </w:p>
    <w:p>
      <w:r>
        <w:t>A. Tự phục vụ theo yêu cầu</w:t>
      </w:r>
    </w:p>
    <w:p>
      <w:r>
        <w:t>B. Bắt buộc phục vụ theo yêu cầu</w:t>
      </w:r>
    </w:p>
    <w:p>
      <w:r>
        <w:t>C. Phục vụ thủ công</w:t>
      </w:r>
    </w:p>
    <w:p>
      <w:r>
        <w:t>D. Không phục vụ theo yêu cầu</w:t>
      </w:r>
    </w:p>
    <w:p>
      <w:r>
        <w:br/>
      </w:r>
    </w:p>
    <w:p>
      <w:r>
        <w:t>238. Công nghệ nào cho phép tạo ra các thực thể ảo tương đương với thực thể vật lý?</w:t>
      </w:r>
    </w:p>
    <w:p>
      <w:r>
        <w:t>A. Công nghệ ảo hóa</w:t>
      </w:r>
    </w:p>
    <w:p>
      <w:r>
        <w:t>B. Công nghệ tự động hóa</w:t>
      </w:r>
    </w:p>
    <w:p>
      <w:r>
        <w:t>C. Công nghệ phân tán</w:t>
      </w:r>
    </w:p>
    <w:p>
      <w:r>
        <w:t>D. Công nghệ web</w:t>
      </w:r>
    </w:p>
    <w:p>
      <w:r>
        <w:br/>
      </w:r>
    </w:p>
    <w:p>
      <w:r>
        <w:t>239. Trung tâm dữ liệu có nguồn gốc từ đâu?</w:t>
      </w:r>
    </w:p>
    <w:p>
      <w:r>
        <w:t>A. Máy tính lớn (Mainframes) trong những năm 1960</w:t>
      </w:r>
    </w:p>
    <w:p>
      <w:r>
        <w:t>B. Điện toán đám mây</w:t>
      </w:r>
    </w:p>
    <w:p>
      <w:r>
        <w:t>C. Máy tính cá nhân</w:t>
      </w:r>
    </w:p>
    <w:p>
      <w:r>
        <w:t>D. Hệ điều hành Windows</w:t>
      </w:r>
    </w:p>
    <w:p>
      <w:r>
        <w:br/>
      </w:r>
    </w:p>
    <w:p>
      <w:r>
        <w:t>240. Lợi ích nào dưới đây không phải là của công nghệ ảo hóa?</w:t>
      </w:r>
    </w:p>
    <w:p>
      <w:r>
        <w:t>A. Tiết kiệm chi phí</w:t>
      </w:r>
    </w:p>
    <w:p>
      <w:r>
        <w:t>B. Quản lý phức tạp hơn</w:t>
      </w:r>
    </w:p>
    <w:p>
      <w:r>
        <w:t>C. Triển khai nhanh</w:t>
      </w:r>
    </w:p>
    <w:p>
      <w:r>
        <w:t>D. Tăng cường tính liên tục</w:t>
      </w:r>
    </w:p>
    <w:p>
      <w:r>
        <w:br/>
      </w:r>
    </w:p>
    <w:p>
      <w:r>
        <w:t>241. Mô hình dịch vụ nào cung cấp tài nguyên hạ tầng như xử lý, lưu trữ, mạng?</w:t>
      </w:r>
    </w:p>
    <w:p>
      <w:r>
        <w:t>A. Software as a Service (SaaS)</w:t>
      </w:r>
    </w:p>
    <w:p>
      <w:r>
        <w:t>B. Platform as a Service (PaaS)</w:t>
      </w:r>
    </w:p>
    <w:p>
      <w:r>
        <w:t>C. Infrastructure as a Service (IaaS)</w:t>
      </w:r>
    </w:p>
    <w:p>
      <w:r>
        <w:t>D. Database as a Service (DBaaS)</w:t>
      </w:r>
    </w:p>
    <w:p>
      <w:r>
        <w:br/>
      </w:r>
    </w:p>
    <w:p>
      <w:r>
        <w:t>242. Kiến trúc ảo hóa nào cho phép hypervisor chạy trực tiếp trên phần cứng máy chủ?</w:t>
      </w:r>
    </w:p>
    <w:p>
      <w:r>
        <w:t>A. Host-based</w:t>
      </w:r>
    </w:p>
    <w:p>
      <w:r>
        <w:t>B. Hypervisor-based</w:t>
      </w:r>
    </w:p>
    <w:p>
      <w:r>
        <w:t>C. Hybrid</w:t>
      </w:r>
    </w:p>
    <w:p>
      <w:r>
        <w:t>D. Database-based</w:t>
      </w:r>
    </w:p>
    <w:p>
      <w:r>
        <w:br/>
      </w:r>
    </w:p>
    <w:p>
      <w:r>
        <w:t>243. Đám mây nào được quản lý và tồn tại bên trong tường lửa của doanh nghiệp?</w:t>
      </w:r>
    </w:p>
    <w:p>
      <w:r>
        <w:t>A. Đám mây công cộng</w:t>
      </w:r>
    </w:p>
    <w:p>
      <w:r>
        <w:t>B. Đám mây riêng</w:t>
      </w:r>
    </w:p>
    <w:p>
      <w:r>
        <w:t>C. Đám mây cộng đồng</w:t>
      </w:r>
    </w:p>
    <w:p>
      <w:r>
        <w:t>D. Đám mây lai</w:t>
      </w:r>
    </w:p>
    <w:p>
      <w:r>
        <w:br/>
      </w:r>
    </w:p>
    <w:p>
      <w:r>
        <w:t>244. Trung tâm dữ liệu (TTDL) có chức năng chính là gì?</w:t>
      </w:r>
    </w:p>
    <w:p>
      <w:r>
        <w:t>A. Xử lý và lưu trữ dữ liệu tập trung</w:t>
      </w:r>
    </w:p>
    <w:p>
      <w:r>
        <w:t>B. Phân phối phần mềm</w:t>
      </w:r>
    </w:p>
    <w:p>
      <w:r>
        <w:t>C. Bán phần cứng</w:t>
      </w:r>
    </w:p>
    <w:p>
      <w:r>
        <w:t>D. Quản lý nhân sự</w:t>
      </w:r>
    </w:p>
    <w:p>
      <w:r>
        <w:br/>
      </w:r>
    </w:p>
    <w:p>
      <w:r>
        <w:t>245. Công nghệ ảo hóa có lợi ích gì?</w:t>
      </w:r>
    </w:p>
    <w:p>
      <w:r>
        <w:t>A. Tăng cường tính liên tục, hạn chế ngắt quãng</w:t>
      </w:r>
    </w:p>
    <w:p>
      <w:r>
        <w:t>B. Tăng chi phí đầu tư</w:t>
      </w:r>
    </w:p>
    <w:p>
      <w:r>
        <w:t>C. Giảm hiệu suất hệ thống</w:t>
      </w:r>
    </w:p>
    <w:p>
      <w:r>
        <w:t>D. Giới hạn khả năng mở rộng</w:t>
      </w:r>
    </w:p>
    <w:p>
      <w:r>
        <w:br/>
      </w:r>
    </w:p>
    <w:p>
      <w:r>
        <w:t>246. Kiến trúc ảo hóa Host-based có mấy lớp?</w:t>
      </w:r>
    </w:p>
    <w:p>
      <w:r>
        <w:t>A. 2 lớp</w:t>
      </w:r>
    </w:p>
    <w:p>
      <w:r>
        <w:t>B. 3 lớp</w:t>
      </w:r>
    </w:p>
    <w:p>
      <w:r>
        <w:t>C. 4 lớp</w:t>
      </w:r>
    </w:p>
    <w:p>
      <w:r>
        <w:t>D. 5 lớp</w:t>
      </w:r>
    </w:p>
    <w:p>
      <w:r>
        <w:br/>
      </w:r>
    </w:p>
    <w:p>
      <w:r>
        <w:t>247. Mô hình IaaS cung cấp những gì cho khách hàng?</w:t>
      </w:r>
    </w:p>
    <w:p>
      <w:r>
        <w:t>A. Phần mềm ứng dụng</w:t>
      </w:r>
    </w:p>
    <w:p>
      <w:r>
        <w:t>B. Hạ tầng phần cứng như xử lý, lưu trữ, mạng</w:t>
      </w:r>
    </w:p>
    <w:p>
      <w:r>
        <w:t>C. Dịch vụ khách hàng</w:t>
      </w:r>
    </w:p>
    <w:p>
      <w:r>
        <w:t>D. Các khóa học trực tuyến</w:t>
      </w:r>
    </w:p>
    <w:p>
      <w:r>
        <w:br/>
      </w:r>
    </w:p>
    <w:p>
      <w:r>
        <w:t>248. Trong mô hình SaaS, ai chịu trách nhiệm vá lỗi và cập nhật phần mềm?</w:t>
      </w:r>
    </w:p>
    <w:p>
      <w:r>
        <w:t>A. Khách hàng</w:t>
      </w:r>
    </w:p>
    <w:p>
      <w:r>
        <w:t>B. Bên thứ ba</w:t>
      </w:r>
    </w:p>
    <w:p>
      <w:r>
        <w:t>C. Nhà cung cấp dịch vụ</w:t>
      </w:r>
    </w:p>
    <w:p>
      <w:r>
        <w:t>D. Nhà phát triển ứng dụng</w:t>
      </w:r>
    </w:p>
    <w:p>
      <w:r>
        <w:br/>
      </w:r>
    </w:p>
    <w:p>
      <w:r>
        <w:t>249. Trung tâm dữ liệu cần có hệ thống phụ trợ nào để hoạt động tốt?</w:t>
      </w:r>
    </w:p>
    <w:p>
      <w:r>
        <w:t>A. Nguồn điện, hệ thống làm mát, báo cháy, an ninh bảo mật</w:t>
      </w:r>
    </w:p>
    <w:p>
      <w:r>
        <w:t>B. Hệ thống điều hòa, phòng ngủ, nhà ăn</w:t>
      </w:r>
    </w:p>
    <w:p>
      <w:r>
        <w:t>C. Đèn chiếu sáng, bàn làm việc, máy in</w:t>
      </w:r>
    </w:p>
    <w:p>
      <w:r>
        <w:t>D. Hệ thống âm thanh, ánh sáng, màn hình</w:t>
      </w:r>
    </w:p>
    <w:p>
      <w:r>
        <w:br/>
      </w:r>
    </w:p>
    <w:p>
      <w:r>
        <w:t>250. Công nghệ ảo hóa cho phép gì?</w:t>
      </w:r>
    </w:p>
    <w:p>
      <w:r>
        <w:t>A. Phân chia một máy chủ vật lý thành nhiều máy chủ ảo</w:t>
      </w:r>
    </w:p>
    <w:p>
      <w:r>
        <w:t>B. Tăng kích thước màn hình máy tính</w:t>
      </w:r>
    </w:p>
    <w:p>
      <w:r>
        <w:t>C. Giảm tốc độ xử lý của máy tính</w:t>
      </w:r>
    </w:p>
    <w:p>
      <w:r>
        <w:t>D. Tích hợp nhiều máy in thành một máy in lớn</w:t>
      </w:r>
    </w:p>
    <w:p>
      <w:r>
        <w:br/>
      </w:r>
    </w:p>
    <w:p>
      <w:r>
        <w:t>251. Mô hình dịch vụ IaaS cung cấp gì?</w:t>
      </w:r>
    </w:p>
    <w:p>
      <w:r>
        <w:t>A. Tài nguyên xử lý, lưu trữ, mạng</w:t>
      </w:r>
    </w:p>
    <w:p>
      <w:r>
        <w:t>B. Dịch vụ phần mềm văn phòng</w:t>
      </w:r>
    </w:p>
    <w:p>
      <w:r>
        <w:t>C. Hệ điều hành di động</w:t>
      </w:r>
    </w:p>
    <w:p>
      <w:r>
        <w:t>D. Phần mềm chỉnh sửa ảnh</w:t>
      </w:r>
    </w:p>
    <w:p>
      <w:r>
        <w:br/>
      </w:r>
    </w:p>
    <w:p>
      <w:r>
        <w:t>252. Kiến trúc Hypervisor-based có đặc điểm gì?</w:t>
      </w:r>
    </w:p>
    <w:p>
      <w:r>
        <w:t>A. Hypervisor chạy trực tiếp trên phần cứng máy chủ</w:t>
      </w:r>
    </w:p>
    <w:p>
      <w:r>
        <w:t>B. Hypervisor chạy trên hệ điều hành</w:t>
      </w:r>
    </w:p>
    <w:p>
      <w:r>
        <w:t>C. Hypervisor chạy trên trình duyệt web</w:t>
      </w:r>
    </w:p>
    <w:p>
      <w:r>
        <w:t>D. Hypervisor chạy trên máy ảo</w:t>
      </w:r>
    </w:p>
    <w:p>
      <w:r>
        <w:br/>
      </w:r>
    </w:p>
    <w:p>
      <w:r>
        <w:t>253. Điện toán đám mây công cộng được quản lý bởi ai?</w:t>
      </w:r>
    </w:p>
    <w:p>
      <w:r>
        <w:t>A. Nhà cung cấp dịch vụ bên thứ ba</w:t>
      </w:r>
    </w:p>
    <w:p>
      <w:r>
        <w:t>B. Người dùng cuối</w:t>
      </w:r>
    </w:p>
    <w:p>
      <w:r>
        <w:t>C. Chính phủ</w:t>
      </w:r>
    </w:p>
    <w:p>
      <w:r>
        <w:t>D. Công ty bảo mật</w:t>
      </w:r>
    </w:p>
    <w:p>
      <w:r>
        <w:br/>
      </w:r>
    </w:p>
    <w:p>
      <w:r>
        <w:t>254. Internet công cộng khi kết nối dịch vụ điện toán đám mây có ưu điểm nào sau đây?</w:t>
      </w:r>
    </w:p>
    <w:p>
      <w:r>
        <w:t>A. Khả năng chịu lỗi cao.</w:t>
      </w:r>
    </w:p>
    <w:p>
      <w:r>
        <w:t>B. Độ trễ thấp.</w:t>
      </w:r>
    </w:p>
    <w:p>
      <w:r>
        <w:t>C. Chất lượng dịch vụ cao.</w:t>
      </w:r>
    </w:p>
    <w:p>
      <w:r>
        <w:t>D. Chi phí cao.</w:t>
      </w:r>
    </w:p>
    <w:p>
      <w:r>
        <w:br/>
      </w:r>
    </w:p>
    <w:p>
      <w:r>
        <w:t>255. Hệ thống lưu trữ nào cho phép máy khách thực hiện thao tác đọc ghi trên file sao chép và cập nhật về máy chủ khi đóng file?</w:t>
      </w:r>
    </w:p>
    <w:p>
      <w:r>
        <w:t>A. NFS</w:t>
      </w:r>
    </w:p>
    <w:p>
      <w:r>
        <w:t>B. AFS</w:t>
      </w:r>
    </w:p>
    <w:p>
      <w:r>
        <w:t>C. HDFS</w:t>
      </w:r>
    </w:p>
    <w:p>
      <w:r>
        <w:t>D. SQL Server</w:t>
      </w:r>
    </w:p>
    <w:p>
      <w:r>
        <w:br/>
      </w:r>
    </w:p>
    <w:p>
      <w:r>
        <w:t>256. Hadoop Distributed File System (HDFS) được thiết kế để giải quyết vấn đề gì?</w:t>
      </w:r>
    </w:p>
    <w:p>
      <w:r>
        <w:t>A. Quản lý các file nhỏ hàng kilobyte.</w:t>
      </w:r>
    </w:p>
    <w:p>
      <w:r>
        <w:t>B. Giảm chi phí lưu trữ dữ liệu lớn.</w:t>
      </w:r>
    </w:p>
    <w:p>
      <w:r>
        <w:t>C. Tăng độ phức tạp của hệ thống.</w:t>
      </w:r>
    </w:p>
    <w:p>
      <w:r>
        <w:t>D. Tối ưu cho các ứng dụng chỉnh sửa file thường xuyên.</w:t>
      </w:r>
    </w:p>
    <w:p>
      <w:r>
        <w:br/>
      </w:r>
    </w:p>
    <w:p>
      <w:r>
        <w:t>257. Dịch vụ nào của Amazon cung cấp năng lực tính toán có thể tùy chỉnh trong đám mây?</w:t>
      </w:r>
    </w:p>
    <w:p>
      <w:r>
        <w:t>A. Amazon S3</w:t>
      </w:r>
    </w:p>
    <w:p>
      <w:r>
        <w:t>B. Amazon EC2</w:t>
      </w:r>
    </w:p>
    <w:p>
      <w:r>
        <w:t>C. Amazon Cloudfront</w:t>
      </w:r>
    </w:p>
    <w:p>
      <w:r>
        <w:t>D. Amazon SQS</w:t>
      </w:r>
    </w:p>
    <w:p>
      <w:r>
        <w:br/>
      </w:r>
    </w:p>
    <w:p>
      <w:r>
        <w:t>258. Dịch vụ nào của Microsoft cho phép người dùng truy cập thông điệp từ bất kỳ đâu?</w:t>
      </w:r>
    </w:p>
    <w:p>
      <w:r>
        <w:t>A. Azure Services Platform</w:t>
      </w:r>
    </w:p>
    <w:p>
      <w:r>
        <w:t>B. Exchange Online</w:t>
      </w:r>
    </w:p>
    <w:p>
      <w:r>
        <w:t>C. SharePoint Services</w:t>
      </w:r>
    </w:p>
    <w:p>
      <w:r>
        <w:t>D. Microsoft Dynamics CRM</w:t>
      </w:r>
    </w:p>
    <w:p>
      <w:r>
        <w:br/>
      </w:r>
    </w:p>
    <w:p>
      <w:r>
        <w:t>259. Internet công cộng có ưu điểm gì?</w:t>
      </w:r>
    </w:p>
    <w:p>
      <w:r>
        <w:t>A. Khả năng chịu lỗi cao</w:t>
      </w:r>
    </w:p>
    <w:p>
      <w:r>
        <w:t>B. Chi phí cao</w:t>
      </w:r>
    </w:p>
    <w:p>
      <w:r>
        <w:t>C. Độ trễ thấp</w:t>
      </w:r>
    </w:p>
    <w:p>
      <w:r>
        <w:t>D. Băng thông đảm bảo</w:t>
      </w:r>
    </w:p>
    <w:p>
      <w:r>
        <w:br/>
      </w:r>
    </w:p>
    <w:p>
      <w:r>
        <w:t>260. Internet tăng tốc có thể tăng hiệu suất người dùng lên bao nhiêu phần trăm?</w:t>
      </w:r>
    </w:p>
    <w:p>
      <w:r>
        <w:t>A. 20%</w:t>
      </w:r>
    </w:p>
    <w:p>
      <w:r>
        <w:t>B. 50%</w:t>
      </w:r>
    </w:p>
    <w:p>
      <w:r>
        <w:t>C. 80%</w:t>
      </w:r>
    </w:p>
    <w:p>
      <w:r>
        <w:t>D. 100%</w:t>
      </w:r>
    </w:p>
    <w:p>
      <w:r>
        <w:br/>
      </w:r>
    </w:p>
    <w:p>
      <w:r>
        <w:t>261. NFS là hệ thống tập tin phân tán được hỗ trợ bởi hệ điều hành nào?</w:t>
      </w:r>
    </w:p>
    <w:p>
      <w:r>
        <w:t>A. Chỉ Windows</w:t>
      </w:r>
    </w:p>
    <w:p>
      <w:r>
        <w:t>B. Chỉ Unix</w:t>
      </w:r>
    </w:p>
    <w:p>
      <w:r>
        <w:t>C. Windows và Unix</w:t>
      </w:r>
    </w:p>
    <w:p>
      <w:r>
        <w:t>D. Không hệ điều hành nào</w:t>
      </w:r>
    </w:p>
    <w:p>
      <w:r>
        <w:br/>
      </w:r>
    </w:p>
    <w:p>
      <w:r>
        <w:t>262. HDFS được thiết kế để giải quyết vấn đề gì?</w:t>
      </w:r>
    </w:p>
    <w:p>
      <w:r>
        <w:t>A. Tối ưu hóa giao diện người dùng</w:t>
      </w:r>
    </w:p>
    <w:p>
      <w:r>
        <w:t>B. Phân chia dữ liệu trên nhiều máy tính</w:t>
      </w:r>
    </w:p>
    <w:p>
      <w:r>
        <w:t>C. Nâng cao chất lượng dịch vụ</w:t>
      </w:r>
    </w:p>
    <w:p>
      <w:r>
        <w:t>D. Giảm chi phí phần cứng</w:t>
      </w:r>
    </w:p>
    <w:p>
      <w:r>
        <w:br/>
      </w:r>
    </w:p>
    <w:p>
      <w:r>
        <w:t>263. Đặc điểm nào sau đây không phải là ưu điểm của chồng chất Internet tối ưu hóa?</w:t>
      </w:r>
    </w:p>
    <w:p>
      <w:r>
        <w:t>A. Khả năng chịu lỗi cao</w:t>
      </w:r>
    </w:p>
    <w:p>
      <w:r>
        <w:t>B. Chi phí thấp</w:t>
      </w:r>
    </w:p>
    <w:p>
      <w:r>
        <w:t>C. Hiệu suất ổn định</w:t>
      </w:r>
    </w:p>
    <w:p>
      <w:r>
        <w:t>D. Khả năng đạt thỏa thuận mức dịch vụ mạnh</w:t>
      </w:r>
    </w:p>
    <w:p>
      <w:r>
        <w:br/>
      </w:r>
    </w:p>
    <w:p>
      <w:r>
        <w:t>264. Internet công cộng có nhược điểm gì?</w:t>
      </w:r>
    </w:p>
    <w:p>
      <w:r>
        <w:t>A. Thiếu chất lượng dịch vụ</w:t>
      </w:r>
    </w:p>
    <w:p>
      <w:r>
        <w:t>B. Hiệu quả kinh tế thấp</w:t>
      </w:r>
    </w:p>
    <w:p>
      <w:r>
        <w:t>C. Khả năng chịu lỗi thấp</w:t>
      </w:r>
    </w:p>
    <w:p>
      <w:r>
        <w:t>D. Không thể truy cập công cộng</w:t>
      </w:r>
    </w:p>
    <w:p>
      <w:r>
        <w:br/>
      </w:r>
    </w:p>
    <w:p>
      <w:r>
        <w:t>265. Dịch vụ nào sau đây là một phần của Google App Engine?</w:t>
      </w:r>
    </w:p>
    <w:p>
      <w:r>
        <w:t>A. Viết mã một lần và triển khai</w:t>
      </w:r>
    </w:p>
    <w:p>
      <w:r>
        <w:t>B. Chỉ hỗ trợ Java</w:t>
      </w:r>
    </w:p>
    <w:p>
      <w:r>
        <w:t>C. Không thể tích hợp với các dịch vụ khác của Google</w:t>
      </w:r>
    </w:p>
    <w:p>
      <w:r>
        <w:t>D. Không hỗ trợ tăng đột biến lưu thông mạng</w:t>
      </w:r>
    </w:p>
    <w:p>
      <w:r>
        <w:br/>
      </w:r>
    </w:p>
    <w:p>
      <w:r>
        <w:t>266. Hệ thống nào của EMC hỗ trợ các trung tâm dữ liệu ảo cao cấp?</w:t>
      </w:r>
    </w:p>
    <w:p>
      <w:r>
        <w:t>A. Symmetric V-Max</w:t>
      </w:r>
    </w:p>
    <w:p>
      <w:r>
        <w:t>B. Cloudfront</w:t>
      </w:r>
    </w:p>
    <w:p>
      <w:r>
        <w:t>C. Google Cloud</w:t>
      </w:r>
    </w:p>
    <w:p>
      <w:r>
        <w:t>D. Amazon S3</w:t>
      </w:r>
    </w:p>
    <w:p>
      <w:r>
        <w:br/>
      </w:r>
    </w:p>
    <w:p>
      <w:r>
        <w:t>267. Amazon S3 được thiết kế để giúp nhà phát triển làm gì?</w:t>
      </w:r>
    </w:p>
    <w:p>
      <w:r>
        <w:t>A. Lưu trữ và nhận dữ liệu từ bất kỳ đâu trên Web</w:t>
      </w:r>
    </w:p>
    <w:p>
      <w:r>
        <w:t>B. Tăng tốc độ xử lý dữ liệu</w:t>
      </w:r>
    </w:p>
    <w:p>
      <w:r>
        <w:t>C. Giảm chi phí băng thông</w:t>
      </w:r>
    </w:p>
    <w:p>
      <w:r>
        <w:t>D. Chia sẻ dữ liệu theo thời gian thực</w:t>
      </w:r>
    </w:p>
    <w:p>
      <w:r>
        <w:br/>
      </w:r>
    </w:p>
    <w:p>
      <w:r>
        <w:t>268. AFS có điểm gì nổi bật so với NFS?</w:t>
      </w:r>
    </w:p>
    <w:p>
      <w:r>
        <w:t>A. Khả năng mở rộng cao hơn</w:t>
      </w:r>
    </w:p>
    <w:p>
      <w:r>
        <w:t>B. Khả năng chịu lỗi kém</w:t>
      </w:r>
    </w:p>
    <w:p>
      <w:r>
        <w:t>C. Tính nhất quán cao</w:t>
      </w:r>
    </w:p>
    <w:p>
      <w:r>
        <w:t>D. Tốc độ truy xuất chậm</w:t>
      </w:r>
    </w:p>
    <w:p>
      <w:r>
        <w:br/>
      </w:r>
    </w:p>
    <w:p>
      <w:r>
        <w:t>269. Khách di động có thể gặp vấn đề gì khi kết nối với đám mây?</w:t>
      </w:r>
    </w:p>
    <w:p>
      <w:r>
        <w:t>A. Vấn đề về an ninh và tốc độ</w:t>
      </w:r>
    </w:p>
    <w:p>
      <w:r>
        <w:t>B. Thiếu phần mềm kết nối</w:t>
      </w:r>
    </w:p>
    <w:p>
      <w:r>
        <w:t>C. Không thể hiển thị thông tin từ máy chủ</w:t>
      </w:r>
    </w:p>
    <w:p>
      <w:r>
        <w:t>D. Không thể truy cập ứng dụng trên máy tính để bàn</w:t>
      </w:r>
    </w:p>
    <w:p>
      <w:r>
        <w:br/>
      </w:r>
    </w:p>
    <w:p>
      <w:r>
        <w:t>270. SSL VPN sử dụng giao thức nào để bảo vệ thông tin truyền tải trên mạng?</w:t>
      </w:r>
    </w:p>
    <w:p>
      <w:r>
        <w:t>A. Giao thức SSH</w:t>
      </w:r>
    </w:p>
    <w:p>
      <w:r>
        <w:t>B. Giao thức FTP</w:t>
      </w:r>
    </w:p>
    <w:p>
      <w:r>
        <w:t>C. Giao thức SSL</w:t>
      </w:r>
    </w:p>
    <w:p>
      <w:r>
        <w:t>D. Giao thức HTTP</w:t>
      </w:r>
    </w:p>
    <w:p>
      <w:r>
        <w:br/>
      </w:r>
    </w:p>
    <w:p>
      <w:r>
        <w:t>271. Khách di động là gì?</w:t>
      </w:r>
    </w:p>
    <w:p>
      <w:r>
        <w:t>A. Thiết bị như laptop và điện thoại thông minh có thể kết nối với đám mây.</w:t>
      </w:r>
    </w:p>
    <w:p>
      <w:r>
        <w:t>B. Máy tính có cấu hình tối thiểu, không có ổ cứng.</w:t>
      </w:r>
    </w:p>
    <w:p>
      <w:r>
        <w:t>C. Máy tính có cấu hình cao và cài đặt nhiều ứng dụng.</w:t>
      </w:r>
    </w:p>
    <w:p>
      <w:r>
        <w:t>D. Máy chủ lưu trữ dữ liệu đám mây.</w:t>
      </w:r>
    </w:p>
    <w:p>
      <w:r>
        <w:br/>
      </w:r>
    </w:p>
    <w:p>
      <w:r>
        <w:t>272. SSL VPN là gì?</w:t>
      </w:r>
    </w:p>
    <w:p>
      <w:r>
        <w:t>A. Một mạng riêng ảo sử dụng trình duyệt web để bảo mật.</w:t>
      </w:r>
    </w:p>
    <w:p>
      <w:r>
        <w:t>B. Một phần mềm diệt virus cho mạng đám mây.</w:t>
      </w:r>
    </w:p>
    <w:p>
      <w:r>
        <w:t>C. Một giao thức để tăng tốc độ Internet.</w:t>
      </w:r>
    </w:p>
    <w:p>
      <w:r>
        <w:t>D. Một dịch vụ quản lý cơ sở dữ liệu.</w:t>
      </w:r>
    </w:p>
    <w:p>
      <w:r>
        <w:br/>
      </w:r>
    </w:p>
    <w:p>
      <w:r>
        <w:t>273. Khách di động có thể gặp vấn đề gì khi kết nối với đám mây?</w:t>
      </w:r>
    </w:p>
    <w:p>
      <w:r>
        <w:t>A. Tốc độ và an ninh</w:t>
      </w:r>
    </w:p>
    <w:p>
      <w:r>
        <w:t>B. Chi phí cao</w:t>
      </w:r>
    </w:p>
    <w:p>
      <w:r>
        <w:t>C. Khó sử dụng</w:t>
      </w:r>
    </w:p>
    <w:p>
      <w:r>
        <w:t>D. Không tương thích với đám mây</w:t>
      </w:r>
    </w:p>
    <w:p>
      <w:r>
        <w:br/>
      </w:r>
    </w:p>
    <w:p>
      <w:r>
        <w:t>274. Khách mỏng có lợi thế gì so với khách dày?</w:t>
      </w:r>
    </w:p>
    <w:p>
      <w:r>
        <w:t>A. Giá thành rẻ và tiêu thụ ít điện năng</w:t>
      </w:r>
    </w:p>
    <w:p>
      <w:r>
        <w:t>B. Lưu trữ nhiều dữ liệu</w:t>
      </w:r>
    </w:p>
    <w:p>
      <w:r>
        <w:t>C. Hoạt động độc lập không cần đám mây</w:t>
      </w:r>
    </w:p>
    <w:p>
      <w:r>
        <w:t>D. Tốc độ xử lý cao</w:t>
      </w:r>
    </w:p>
    <w:p>
      <w:r>
        <w:br/>
      </w:r>
    </w:p>
    <w:p>
      <w:r>
        <w:t>275. Điện toán đám mây giúp khách hàng tiết kiệm chi phí và công sức vận hành hệ thống, nhưng cũng bộc lộ nguy cơ gì?</w:t>
      </w:r>
    </w:p>
    <w:p>
      <w:r>
        <w:t>A. Nguy cơ bảo mật</w:t>
      </w:r>
    </w:p>
    <w:p>
      <w:r>
        <w:t>B. Nguy cơ tài chính</w:t>
      </w:r>
    </w:p>
    <w:p>
      <w:r>
        <w:t>C. Nguy cơ nhân sự</w:t>
      </w:r>
    </w:p>
    <w:p>
      <w:r>
        <w:t>D. Nguy cơ môi trường</w:t>
      </w:r>
    </w:p>
    <w:p>
      <w:r>
        <w:br/>
      </w:r>
    </w:p>
    <w:p>
      <w:r>
        <w:t>276. Trong mô hình SaaS, vấn đề bảo mật nào có thể xảy ra khi nhiều người dùng đồng thời?</w:t>
      </w:r>
    </w:p>
    <w:p>
      <w:r>
        <w:t>A. Rò rỉ dữ liệu</w:t>
      </w:r>
    </w:p>
    <w:p>
      <w:r>
        <w:t>B. Mất điện</w:t>
      </w:r>
    </w:p>
    <w:p>
      <w:r>
        <w:t>C. Thiếu băng thông</w:t>
      </w:r>
    </w:p>
    <w:p>
      <w:r>
        <w:t>D. Giảm hiệu năng</w:t>
      </w:r>
    </w:p>
    <w:p>
      <w:r>
        <w:br/>
      </w:r>
    </w:p>
    <w:p>
      <w:r>
        <w:t>277. PaaS thường phải đối mặt với vấn đề bảo mật nào liên quan đến bên thứ ba?</w:t>
      </w:r>
    </w:p>
    <w:p>
      <w:r>
        <w:t>A. An toàn hệ thống phụ thuộc vào dịch vụ bên thứ ba</w:t>
      </w:r>
    </w:p>
    <w:p>
      <w:r>
        <w:t>B. Thiếu tài nguyên</w:t>
      </w:r>
    </w:p>
    <w:p>
      <w:r>
        <w:t>C. Khó khăn trong quản lý nhân sự</w:t>
      </w:r>
    </w:p>
    <w:p>
      <w:r>
        <w:t>D. Giá thành cao</w:t>
      </w:r>
    </w:p>
    <w:p>
      <w:r>
        <w:br/>
      </w:r>
    </w:p>
    <w:p>
      <w:r>
        <w:t>278. Trong IaaS, công nghệ ảo hóa mang đến nguy cơ bảo mật nào?</w:t>
      </w:r>
    </w:p>
    <w:p>
      <w:r>
        <w:t>A. Nguy cơ mới về an toàn bảo mật</w:t>
      </w:r>
    </w:p>
    <w:p>
      <w:r>
        <w:t>B. Giảm khả năng lưu trữ</w:t>
      </w:r>
    </w:p>
    <w:p>
      <w:r>
        <w:t>C. Tăng chi phí</w:t>
      </w:r>
    </w:p>
    <w:p>
      <w:r>
        <w:t>D. Giảm tốc độ xử lý</w:t>
      </w:r>
    </w:p>
    <w:p>
      <w:r>
        <w:br/>
      </w:r>
    </w:p>
    <w:p>
      <w:r>
        <w:t>279. Một trong những nguy cơ bảo mật nghiêm trọng nhất trong điện toán đám mây là gì?</w:t>
      </w:r>
    </w:p>
    <w:p>
      <w:r>
        <w:t>A. Rò rỉ dữ liệu</w:t>
      </w:r>
    </w:p>
    <w:p>
      <w:r>
        <w:t>B. Tăng chi phí</w:t>
      </w:r>
    </w:p>
    <w:p>
      <w:r>
        <w:t>C. Giảm hiệu suất</w:t>
      </w:r>
    </w:p>
    <w:p>
      <w:r>
        <w:t>D. Thiếu nhân viên</w:t>
      </w:r>
    </w:p>
    <w:p>
      <w:r>
        <w:br/>
      </w:r>
    </w:p>
    <w:p>
      <w:r>
        <w:t>280. Điện toán đám mây giúp khách hàng tiết kiệm chi phí đầu tư bằng cách nào?</w:t>
      </w:r>
    </w:p>
    <w:p>
      <w:r>
        <w:t>A. Cung cấp dịch vụ theo yêu cầu mà không cần đầu tư hạ tầng</w:t>
      </w:r>
    </w:p>
    <w:p>
      <w:r>
        <w:t>B. Giảm giá dịch vụ phần cứng</w:t>
      </w:r>
    </w:p>
    <w:p>
      <w:r>
        <w:t>C. Khuyến mãi dịch vụ miễn phí</w:t>
      </w:r>
    </w:p>
    <w:p>
      <w:r>
        <w:t>D. Tăng cường quảng cáo sản phẩm</w:t>
      </w:r>
    </w:p>
    <w:p>
      <w:r>
        <w:br/>
      </w:r>
    </w:p>
    <w:p>
      <w:r>
        <w:t>281. Một trong những vấn đề bảo mật chính của SaaS là gì?</w:t>
      </w:r>
    </w:p>
    <w:p>
      <w:r>
        <w:t>A. Bảo mật ứng dụng</w:t>
      </w:r>
    </w:p>
    <w:p>
      <w:r>
        <w:t>B. Tốc độ xử lý</w:t>
      </w:r>
    </w:p>
    <w:p>
      <w:r>
        <w:t>C. Khả năng tích hợp</w:t>
      </w:r>
    </w:p>
    <w:p>
      <w:r>
        <w:t>D. Chi phí vận hành</w:t>
      </w:r>
    </w:p>
    <w:p>
      <w:r>
        <w:br/>
      </w:r>
    </w:p>
    <w:p>
      <w:r>
        <w:t>282. Mô hình nào trong SaaS có nguy cơ rò rỉ dữ liệu cao nhất?</w:t>
      </w:r>
    </w:p>
    <w:p>
      <w:r>
        <w:t>A. Mô hình nhiều người thuê đồng thời</w:t>
      </w:r>
    </w:p>
    <w:p>
      <w:r>
        <w:t>B. Mô hình khả mở</w:t>
      </w:r>
    </w:p>
    <w:p>
      <w:r>
        <w:t>C. Mô hình cấu hình qua siêu dữ liệu</w:t>
      </w:r>
    </w:p>
    <w:p>
      <w:r>
        <w:t>D. Mô hình chia sẻ tài nguyên</w:t>
      </w:r>
    </w:p>
    <w:p>
      <w:r>
        <w:br/>
      </w:r>
    </w:p>
    <w:p>
      <w:r>
        <w:t>283. Nhà cung cấp dịch vụ SaaS phải chịu trách nhiệm gì?</w:t>
      </w:r>
    </w:p>
    <w:p>
      <w:r>
        <w:t>A. Bảo mật dữ liệu khi xử lý và lưu trữ</w:t>
      </w:r>
    </w:p>
    <w:p>
      <w:r>
        <w:t>B. Tăng tốc độ xử lý</w:t>
      </w:r>
    </w:p>
    <w:p>
      <w:r>
        <w:t>C. Cải thiện giao diện người dùng</w:t>
      </w:r>
    </w:p>
    <w:p>
      <w:r>
        <w:t>D. Cung cấp dịch vụ miễn phí</w:t>
      </w:r>
    </w:p>
    <w:p>
      <w:r>
        <w:br/>
      </w:r>
    </w:p>
    <w:p>
      <w:r>
        <w:t>284. Trong mô hình IaaS, công nghệ nào tạo ra nhiều nguy cơ bảo mật mới?</w:t>
      </w:r>
    </w:p>
    <w:p>
      <w:r>
        <w:t>A. Ảo hóa</w:t>
      </w:r>
    </w:p>
    <w:p>
      <w:r>
        <w:t>B. Lưu trữ đám mây</w:t>
      </w:r>
    </w:p>
    <w:p>
      <w:r>
        <w:t>C. Tích hợp phần mềm</w:t>
      </w:r>
    </w:p>
    <w:p>
      <w:r>
        <w:t>D. Kết nối mạng</w:t>
      </w:r>
    </w:p>
    <w:p>
      <w:r>
        <w:br/>
      </w:r>
    </w:p>
    <w:p>
      <w:r>
        <w:t>285. Điện toán đám mây giúp khách hàng tiết kiệm chi phí và công sức vận hành hệ thống nhưng cũng có nhiều nguy cơ về?</w:t>
      </w:r>
    </w:p>
    <w:p>
      <w:r>
        <w:t>A. An toàn bảo mật</w:t>
      </w:r>
    </w:p>
    <w:p>
      <w:r>
        <w:t>B. Thiết kế hệ thống</w:t>
      </w:r>
    </w:p>
    <w:p>
      <w:r>
        <w:t>C. Hiệu suất xử lý</w:t>
      </w:r>
    </w:p>
    <w:p>
      <w:r>
        <w:t>D. Chi phí bảo trì</w:t>
      </w:r>
    </w:p>
    <w:p>
      <w:r>
        <w:br/>
      </w:r>
    </w:p>
    <w:p>
      <w:r>
        <w:t>286. Sai sót trong các trang web có thể tạo nên lỗ hổng trong dịch vụ nào?</w:t>
      </w:r>
    </w:p>
    <w:p>
      <w:r>
        <w:t>A. SaaS</w:t>
      </w:r>
    </w:p>
    <w:p>
      <w:r>
        <w:t>B. PaaS</w:t>
      </w:r>
    </w:p>
    <w:p>
      <w:r>
        <w:t>C. IaaS</w:t>
      </w:r>
    </w:p>
    <w:p>
      <w:r>
        <w:t>D. CaaS</w:t>
      </w:r>
    </w:p>
    <w:p>
      <w:r>
        <w:br/>
      </w:r>
    </w:p>
    <w:p>
      <w:r>
        <w:t>287. Mô hình SaaS nào không tạo nên vấn đề lớn về an toàn và bảo mật?</w:t>
      </w:r>
    </w:p>
    <w:p>
      <w:r>
        <w:t>A. Mô hình khả mở</w:t>
      </w:r>
    </w:p>
    <w:p>
      <w:r>
        <w:t>B. Mô hình cấu hình qua siêu dữ liệu</w:t>
      </w:r>
    </w:p>
    <w:p>
      <w:r>
        <w:t>C. Mô hình nhiều người thuê đồng thời</w:t>
      </w:r>
    </w:p>
    <w:p>
      <w:r>
        <w:t>D. Mô hình độc quyền</w:t>
      </w:r>
    </w:p>
    <w:p>
      <w:r>
        <w:br/>
      </w:r>
    </w:p>
    <w:p>
      <w:r>
        <w:t>288. Trong IaaS, công nghệ nào tạo ra tầng phần mềm mới và mang đến nguy cơ bảo mật?</w:t>
      </w:r>
    </w:p>
    <w:p>
      <w:r>
        <w:t>A. Ảo hóa</w:t>
      </w:r>
    </w:p>
    <w:p>
      <w:r>
        <w:t>B. Mã hóa</w:t>
      </w:r>
    </w:p>
    <w:p>
      <w:r>
        <w:t>C. Cấu hình</w:t>
      </w:r>
    </w:p>
    <w:p>
      <w:r>
        <w:t>D. Đồng bộ hóa</w:t>
      </w:r>
    </w:p>
    <w:p>
      <w:r>
        <w:br/>
      </w:r>
    </w:p>
    <w:p>
      <w:r>
        <w:t>289. Nguy cơ nào xảy ra khi dữ liệu người dùng bị thất thoát vào tay đối tượng không mong đợi?</w:t>
      </w:r>
    </w:p>
    <w:p>
      <w:r>
        <w:t>A. Rò rỉ dữ liệu</w:t>
      </w:r>
    </w:p>
    <w:p>
      <w:r>
        <w:t>B. Mất mát dữ liệu</w:t>
      </w:r>
    </w:p>
    <w:p>
      <w:r>
        <w:t>C. Cháy nổ</w:t>
      </w:r>
    </w:p>
    <w:p>
      <w:r>
        <w:t>D. Hỏng phần cứng</w:t>
      </w:r>
    </w:p>
    <w:p>
      <w:r>
        <w:br/>
      </w:r>
    </w:p>
    <w:p>
      <w:r>
        <w:t>290. Điện toán đám mây xuất hiện trong lĩnh vực thương mại vào năm nào?</w:t>
      </w:r>
    </w:p>
    <w:p>
      <w:r>
        <w:t>A. 2006</w:t>
      </w:r>
    </w:p>
    <w:p>
      <w:r>
        <w:t>B. 1990</w:t>
      </w:r>
    </w:p>
    <w:p>
      <w:r>
        <w:t>C. 1950</w:t>
      </w:r>
    </w:p>
    <w:p>
      <w:r>
        <w:t>D. 2010</w:t>
      </w:r>
    </w:p>
    <w:p>
      <w:r>
        <w:br/>
      </w:r>
    </w:p>
    <w:p>
      <w:r>
        <w:t>291. Một trong những lợi ích chính của điện toán đám mây là gì?</w:t>
      </w:r>
    </w:p>
    <w:p>
      <w:r>
        <w:t>A. Giảm chi phí đầu tư cơ sở hạ tầng</w:t>
      </w:r>
    </w:p>
    <w:p>
      <w:r>
        <w:t>B. Tăng chi phí bảo trì</w:t>
      </w:r>
    </w:p>
    <w:p>
      <w:r>
        <w:t>C. Giảm tính bảo mật</w:t>
      </w:r>
    </w:p>
    <w:p>
      <w:r>
        <w:t>D. Yêu cầu nhiều nhân lực hơn</w:t>
      </w:r>
    </w:p>
    <w:p>
      <w:r>
        <w:br/>
      </w:r>
    </w:p>
    <w:p>
      <w:r>
        <w:t>292. Công nghệ nào cho phép tạo ra các thực thể ảo giống như thực thể vật lý?</w:t>
      </w:r>
    </w:p>
    <w:p>
      <w:r>
        <w:t>A. Công nghệ ảo hóa</w:t>
      </w:r>
    </w:p>
    <w:p>
      <w:r>
        <w:t>B. Công nghệ Web</w:t>
      </w:r>
    </w:p>
    <w:p>
      <w:r>
        <w:t>C. Công nghệ mạng</w:t>
      </w:r>
    </w:p>
    <w:p>
      <w:r>
        <w:t>D. Công nghệ lưu trữ</w:t>
      </w:r>
    </w:p>
    <w:p>
      <w:r>
        <w:br/>
      </w:r>
    </w:p>
    <w:p>
      <w:r>
        <w:t>293. Khái niệm 'chia sẻ thời gian' trong điện toán đám mây xuất hiện vào khoảng thời gian nào?</w:t>
      </w:r>
    </w:p>
    <w:p>
      <w:r>
        <w:t>A. Những năm 1950</w:t>
      </w:r>
    </w:p>
    <w:p>
      <w:r>
        <w:t>B. Những năm 1990</w:t>
      </w:r>
    </w:p>
    <w:p>
      <w:r>
        <w:t>C. Những năm 2000</w:t>
      </w:r>
    </w:p>
    <w:p>
      <w:r>
        <w:t>D. Những năm 1980</w:t>
      </w:r>
    </w:p>
    <w:p>
      <w:r>
        <w:br/>
      </w:r>
    </w:p>
    <w:p>
      <w:r>
        <w:t>294. Nhà cung cấp dịch vụ điện toán đám mây nào đã xuất hiện vào năm 2006?</w:t>
      </w:r>
    </w:p>
    <w:p>
      <w:r>
        <w:t>A. Amazon Web Services (AWS)</w:t>
      </w:r>
    </w:p>
    <w:p>
      <w:r>
        <w:t>B. Google Cloud</w:t>
      </w:r>
    </w:p>
    <w:p>
      <w:r>
        <w:t>C. Microsoft Azure</w:t>
      </w:r>
    </w:p>
    <w:p>
      <w:r>
        <w:t>D. IBM Cloud</w:t>
      </w:r>
    </w:p>
    <w:p>
      <w:r>
        <w:br/>
      </w:r>
    </w:p>
    <w:p>
      <w:r>
        <w:t>295. Khái niệm điện toán đám mây bắt nguồn từ thời điểm nào?</w:t>
      </w:r>
    </w:p>
    <w:p>
      <w:r>
        <w:t>A. Những năm 1950</w:t>
      </w:r>
    </w:p>
    <w:p>
      <w:r>
        <w:t>B. Những năm 1990</w:t>
      </w:r>
    </w:p>
    <w:p>
      <w:r>
        <w:t>C. Năm 2006</w:t>
      </w:r>
    </w:p>
    <w:p>
      <w:r>
        <w:t>D. Năm 2010</w:t>
      </w:r>
    </w:p>
    <w:p>
      <w:r>
        <w:br/>
      </w:r>
    </w:p>
    <w:p>
      <w:r>
        <w:t>296. Amazon Web Services (AWS) xuất hiện vào năm nào?</w:t>
      </w:r>
    </w:p>
    <w:p>
      <w:r>
        <w:t>A. Năm 1999</w:t>
      </w:r>
    </w:p>
    <w:p>
      <w:r>
        <w:t>B. Năm 2006</w:t>
      </w:r>
    </w:p>
    <w:p>
      <w:r>
        <w:t>C. Năm 2012</w:t>
      </w:r>
    </w:p>
    <w:p>
      <w:r>
        <w:t>D. Năm 2018</w:t>
      </w:r>
    </w:p>
    <w:p>
      <w:r>
        <w:br/>
      </w:r>
    </w:p>
    <w:p>
      <w:r>
        <w:t>297. Điện toán đám mây giúp giải phóng người sử dụng khỏi việc gì?</w:t>
      </w:r>
    </w:p>
    <w:p>
      <w:r>
        <w:t>A. Đầu tư nhân lực và công nghệ</w:t>
      </w:r>
    </w:p>
    <w:p>
      <w:r>
        <w:t>B. Sử dụng Internet</w:t>
      </w:r>
    </w:p>
    <w:p>
      <w:r>
        <w:t>C. Nâng cấp phần cứng</w:t>
      </w:r>
    </w:p>
    <w:p>
      <w:r>
        <w:t>D. Bảo trì hệ thống</w:t>
      </w:r>
    </w:p>
    <w:p>
      <w:r>
        <w:br/>
      </w:r>
    </w:p>
    <w:p>
      <w:r>
        <w:t>298. Điện toán đám mây cho phép người dùng truy cập tài nguyên qua đâu?</w:t>
      </w:r>
    </w:p>
    <w:p>
      <w:r>
        <w:t>A. Mạng nội bộ</w:t>
      </w:r>
    </w:p>
    <w:p>
      <w:r>
        <w:t>B. USB</w:t>
      </w:r>
    </w:p>
    <w:p>
      <w:r>
        <w:t>C. Internet</w:t>
      </w:r>
    </w:p>
    <w:p>
      <w:r>
        <w:t>D. Bluetooth</w:t>
      </w:r>
    </w:p>
    <w:p>
      <w:r>
        <w:br/>
      </w:r>
    </w:p>
    <w:p>
      <w:r>
        <w:t>299. Một trong những lợi ích của điện toán đám mây là gì?</w:t>
      </w:r>
    </w:p>
    <w:p>
      <w:r>
        <w:t>A. Tăng chi phí đầu tư</w:t>
      </w:r>
    </w:p>
    <w:p>
      <w:r>
        <w:t>B. Giảm thời gian triển khai</w:t>
      </w:r>
    </w:p>
    <w:p>
      <w:r>
        <w:t>C. Khó khăn trong bảo trì</w:t>
      </w:r>
    </w:p>
    <w:p>
      <w:r>
        <w:t>D. Giảm độ tin cậy</w:t>
      </w:r>
    </w:p>
    <w:p>
      <w:r>
        <w:br/>
      </w:r>
    </w:p>
    <w:p>
      <w:r>
        <w:t>300. Điện toán đám mây ra đời từ những năm nào?</w:t>
      </w:r>
    </w:p>
    <w:p>
      <w:r>
        <w:t>A. 1950</w:t>
      </w:r>
    </w:p>
    <w:p>
      <w:r>
        <w:t>B. 1960</w:t>
      </w:r>
    </w:p>
    <w:p>
      <w:r>
        <w:t>C. 1970</w:t>
      </w:r>
    </w:p>
    <w:p>
      <w:r>
        <w:t>D. 1980</w:t>
      </w:r>
    </w:p>
    <w:p>
      <w:r>
        <w:br/>
      </w:r>
    </w:p>
    <w:p>
      <w:r>
        <w:t>301. Amazon Web Services (AWS) được giới thiệu vào năm nào?</w:t>
      </w:r>
    </w:p>
    <w:p>
      <w:r>
        <w:t>A. 2000</w:t>
      </w:r>
    </w:p>
    <w:p>
      <w:r>
        <w:t>B. 2006</w:t>
      </w:r>
    </w:p>
    <w:p>
      <w:r>
        <w:t>C. 2010</w:t>
      </w:r>
    </w:p>
    <w:p>
      <w:r>
        <w:t>D. 2015</w:t>
      </w:r>
    </w:p>
    <w:p>
      <w:r>
        <w:br/>
      </w:r>
    </w:p>
    <w:p>
      <w:r>
        <w:t>302. Khái niệm 'chia sẻ thời gian' trong điện toán đám mây nhằm mục đích gì?</w:t>
      </w:r>
    </w:p>
    <w:p>
      <w:r>
        <w:t>A. Cho phép nhiều người sử dụng cùng chia sẻ đồng thời một tài nguyên tính toán chung</w:t>
      </w:r>
    </w:p>
    <w:p>
      <w:r>
        <w:t>B. Tăng tốc độ xử lý của máy tính</w:t>
      </w:r>
    </w:p>
    <w:p>
      <w:r>
        <w:t>C. Tiết kiệm năng lượng</w:t>
      </w:r>
    </w:p>
    <w:p>
      <w:r>
        <w:t>D. Giảm chi phí phần cứng</w:t>
      </w:r>
    </w:p>
    <w:p>
      <w:r>
        <w:br/>
      </w:r>
    </w:p>
    <w:p>
      <w:r>
        <w:t>303. Một trong những lợi ích của điện toán đám mây là gì?</w:t>
      </w:r>
    </w:p>
    <w:p>
      <w:r>
        <w:t>A. Tăng chi phí nhân lực</w:t>
      </w:r>
    </w:p>
    <w:p>
      <w:r>
        <w:t>B. Tăng thời gian triển khai</w:t>
      </w:r>
    </w:p>
    <w:p>
      <w:r>
        <w:t>C. Giảm chi phí và thời gian triển khai</w:t>
      </w:r>
    </w:p>
    <w:p>
      <w:r>
        <w:t>D. Giảm tốc độ xử lý</w:t>
      </w:r>
    </w:p>
    <w:p>
      <w:r>
        <w:br/>
      </w:r>
    </w:p>
    <w:p>
      <w:r>
        <w:t>304. Điện toán đám mây giúp người dùng không cần đầu tư vào điều gì?</w:t>
      </w:r>
    </w:p>
    <w:p>
      <w:r>
        <w:t>A. Nhân lực, công nghệ và hạ tầng</w:t>
      </w:r>
    </w:p>
    <w:p>
      <w:r>
        <w:t>B. Quảng cáo</w:t>
      </w:r>
    </w:p>
    <w:p>
      <w:r>
        <w:t>C. Marketing</w:t>
      </w:r>
    </w:p>
    <w:p>
      <w:r>
        <w:t>D. Thiết kế</w:t>
      </w:r>
    </w:p>
    <w:p>
      <w:r>
        <w:br/>
      </w:r>
    </w:p>
    <w:p>
      <w:r>
        <w:t>305. Trung tâm dữ liệu (TTDL) có nguồn gốc từ loại máy tính nào?</w:t>
      </w:r>
    </w:p>
    <w:p>
      <w:r>
        <w:t>A. Máy tính lớn (Mainframes)</w:t>
      </w:r>
    </w:p>
    <w:p>
      <w:r>
        <w:t>B. Máy tính cá nhân</w:t>
      </w:r>
    </w:p>
    <w:p>
      <w:r>
        <w:t>C. Máy tính xách tay</w:t>
      </w:r>
    </w:p>
    <w:p>
      <w:r>
        <w:t>D. Máy tính bảng</w:t>
      </w:r>
    </w:p>
    <w:p>
      <w:r>
        <w:br/>
      </w:r>
    </w:p>
    <w:p>
      <w:r>
        <w:t>306. Kiến trúc ảo hóa nào sử dụng hypervisor chạy trực tiếp trên phần cứng?</w:t>
      </w:r>
    </w:p>
    <w:p>
      <w:r>
        <w:t>A. Host-based</w:t>
      </w:r>
    </w:p>
    <w:p>
      <w:r>
        <w:t>B. Hypervisor-based</w:t>
      </w:r>
    </w:p>
    <w:p>
      <w:r>
        <w:t>C. Hybrid</w:t>
      </w:r>
    </w:p>
    <w:p>
      <w:r>
        <w:t>D. Server-based</w:t>
      </w:r>
    </w:p>
    <w:p>
      <w:r>
        <w:br/>
      </w:r>
    </w:p>
    <w:p>
      <w:r>
        <w:t>307. Mô hình dịch vụ nào cung cấp tài nguyên xử lý, lưu trữ và mạng cho khách hàng?</w:t>
      </w:r>
    </w:p>
    <w:p>
      <w:r>
        <w:t>A. SaaS</w:t>
      </w:r>
    </w:p>
    <w:p>
      <w:r>
        <w:t>B. PaaS</w:t>
      </w:r>
    </w:p>
    <w:p>
      <w:r>
        <w:t>C. IaaS</w:t>
      </w:r>
    </w:p>
    <w:p>
      <w:r>
        <w:t>D. CaaS</w:t>
      </w:r>
    </w:p>
    <w:p>
      <w:r>
        <w:br/>
      </w:r>
    </w:p>
    <w:p>
      <w:r>
        <w:t>308. Dịch vụ đám mây nào thường được quản lý và lưu trữ bởi nhà cung cấp thứ ba?</w:t>
      </w:r>
    </w:p>
    <w:p>
      <w:r>
        <w:t>A. Đám mây công cộng</w:t>
      </w:r>
    </w:p>
    <w:p>
      <w:r>
        <w:t>B. Đám mây riêng</w:t>
      </w:r>
    </w:p>
    <w:p>
      <w:r>
        <w:t>C. Đám mây cộng đồng</w:t>
      </w:r>
    </w:p>
    <w:p>
      <w:r>
        <w:t>D. Đám mây lai</w:t>
      </w:r>
    </w:p>
    <w:p>
      <w:r>
        <w:br/>
      </w:r>
    </w:p>
    <w:p>
      <w:r>
        <w:t>309. Lợi ích nào sau đây không thuộc về công nghệ ảo hóa?</w:t>
      </w:r>
    </w:p>
    <w:p>
      <w:r>
        <w:t>A. Quản lý đơn giản</w:t>
      </w:r>
    </w:p>
    <w:p>
      <w:r>
        <w:t>B. Triển khai nhanh</w:t>
      </w:r>
    </w:p>
    <w:p>
      <w:r>
        <w:t>C. Chi phí đầu tư cao</w:t>
      </w:r>
    </w:p>
    <w:p>
      <w:r>
        <w:t>D. Tiết kiệm chi phí</w:t>
      </w:r>
    </w:p>
    <w:p>
      <w:r>
        <w:br/>
      </w:r>
    </w:p>
    <w:p>
      <w:r>
        <w:t>310. Trung tâm dữ liệu có nguồn gốc từ loại máy tính nào trong những năm 1960?</w:t>
      </w:r>
    </w:p>
    <w:p>
      <w:r>
        <w:t>A. Máy tính lớn (Mainframes)</w:t>
      </w:r>
    </w:p>
    <w:p>
      <w:r>
        <w:t>B. Máy tính cá nhân</w:t>
      </w:r>
    </w:p>
    <w:p>
      <w:r>
        <w:t>C. Máy tính bảng</w:t>
      </w:r>
    </w:p>
    <w:p>
      <w:r>
        <w:t>D. Máy tính xách tay</w:t>
      </w:r>
    </w:p>
    <w:p>
      <w:r>
        <w:br/>
      </w:r>
    </w:p>
    <w:p>
      <w:r>
        <w:t>311. Công nghệ ảo hóa giúp tăng hiệu suất làm việc của máy tính bằng cách nào?</w:t>
      </w:r>
    </w:p>
    <w:p>
      <w:r>
        <w:t>A. Phân chia máy chủ vật lý thành nhiều máy chủ ảo</w:t>
      </w:r>
    </w:p>
    <w:p>
      <w:r>
        <w:t>B. Làm giảm kích thước máy tính</w:t>
      </w:r>
    </w:p>
    <w:p>
      <w:r>
        <w:t>C. Tăng dung lượng RAM</w:t>
      </w:r>
    </w:p>
    <w:p>
      <w:r>
        <w:t>D. Giảm giá thành máy tính</w:t>
      </w:r>
    </w:p>
    <w:p>
      <w:r>
        <w:br/>
      </w:r>
    </w:p>
    <w:p>
      <w:r>
        <w:t>312. Kiến trúc ảo hóa nào sử dụng lớp hypervisor chạy trực tiếp trên phần cứng?</w:t>
      </w:r>
    </w:p>
    <w:p>
      <w:r>
        <w:t>A. Hypervisor-based</w:t>
      </w:r>
    </w:p>
    <w:p>
      <w:r>
        <w:t>B. Host-based</w:t>
      </w:r>
    </w:p>
    <w:p>
      <w:r>
        <w:t>C. Hybrid</w:t>
      </w:r>
    </w:p>
    <w:p>
      <w:r>
        <w:t>D. Server-based</w:t>
      </w:r>
    </w:p>
    <w:p>
      <w:r>
        <w:br/>
      </w:r>
    </w:p>
    <w:p>
      <w:r>
        <w:t>313. Dịch vụ nào cung cấp cho khách hàng tài nguyên xử lý, lưu trữ và mạng cơ bản?</w:t>
      </w:r>
    </w:p>
    <w:p>
      <w:r>
        <w:t>A. Infrastructure as a Service (IaaS)</w:t>
      </w:r>
    </w:p>
    <w:p>
      <w:r>
        <w:t>B. Platform as a Service (PaaS)</w:t>
      </w:r>
    </w:p>
    <w:p>
      <w:r>
        <w:t>C. Software as a Service (SaaS)</w:t>
      </w:r>
    </w:p>
    <w:p>
      <w:r>
        <w:t>D. Database as a Service (DBaaS)</w:t>
      </w:r>
    </w:p>
    <w:p>
      <w:r>
        <w:br/>
      </w:r>
    </w:p>
    <w:p>
      <w:r>
        <w:t>314. Đám mây công cộng được quản lý bởi ai?</w:t>
      </w:r>
    </w:p>
    <w:p>
      <w:r>
        <w:t>A. Bên thứ ba</w:t>
      </w:r>
    </w:p>
    <w:p>
      <w:r>
        <w:t>B. Người dùng</w:t>
      </w:r>
    </w:p>
    <w:p>
      <w:r>
        <w:t>C. Chính phủ</w:t>
      </w:r>
    </w:p>
    <w:p>
      <w:r>
        <w:t>D. Doanh nghiệp cá nhân</w:t>
      </w:r>
    </w:p>
    <w:p>
      <w:r>
        <w:br/>
      </w:r>
    </w:p>
    <w:p>
      <w:r>
        <w:t>315. Trung tâm dữ liệu (TTDL) có nguồn gốc từ đâu?</w:t>
      </w:r>
    </w:p>
    <w:p>
      <w:r>
        <w:t>A. Máy tính lớn (Mainframes)</w:t>
      </w:r>
    </w:p>
    <w:p>
      <w:r>
        <w:t>B. Máy tính cá nhân</w:t>
      </w:r>
    </w:p>
    <w:p>
      <w:r>
        <w:t>C. Máy tính bảng</w:t>
      </w:r>
    </w:p>
    <w:p>
      <w:r>
        <w:t>D. Điện thoại thông minh</w:t>
      </w:r>
    </w:p>
    <w:p>
      <w:r>
        <w:br/>
      </w:r>
    </w:p>
    <w:p>
      <w:r>
        <w:t>316. Ảo hóa cho phép làm gì với máy chủ vật lý?</w:t>
      </w:r>
    </w:p>
    <w:p>
      <w:r>
        <w:t>A. Phân chia thành nhiều máy chủ ảo</w:t>
      </w:r>
    </w:p>
    <w:p>
      <w:r>
        <w:t>B. Làm mát máy chủ nhanh hơn</w:t>
      </w:r>
    </w:p>
    <w:p>
      <w:r>
        <w:t>C. Giảm hiệu suất làm việc</w:t>
      </w:r>
    </w:p>
    <w:p>
      <w:r>
        <w:t>D. Tăng kích thước máy chủ</w:t>
      </w:r>
    </w:p>
    <w:p>
      <w:r>
        <w:br/>
      </w:r>
    </w:p>
    <w:p>
      <w:r>
        <w:t>317. Mô hình IaaS cung cấp cho khách hàng điều gì?</w:t>
      </w:r>
    </w:p>
    <w:p>
      <w:r>
        <w:t>A. Tài nguyên xử lý, lưu trữ, mạng</w:t>
      </w:r>
    </w:p>
    <w:p>
      <w:r>
        <w:t>B. Chỉ phần mềm ứng dụng</w:t>
      </w:r>
    </w:p>
    <w:p>
      <w:r>
        <w:t>C. Dịch vụ email</w:t>
      </w:r>
    </w:p>
    <w:p>
      <w:r>
        <w:t>D. Bảo mật dữ liệu</w:t>
      </w:r>
    </w:p>
    <w:p>
      <w:r>
        <w:br/>
      </w:r>
    </w:p>
    <w:p>
      <w:r>
        <w:t>318. Kiến trúc ảo hóa nào chạy trực tiếp trên phần cứng mà không cần hệ điều hành?</w:t>
      </w:r>
    </w:p>
    <w:p>
      <w:r>
        <w:t>A. Hypervisor-based</w:t>
      </w:r>
    </w:p>
    <w:p>
      <w:r>
        <w:t>B. Host-based</w:t>
      </w:r>
    </w:p>
    <w:p>
      <w:r>
        <w:t>C. Hybrid</w:t>
      </w:r>
    </w:p>
    <w:p>
      <w:r>
        <w:t>D. Cloud-based</w:t>
      </w:r>
    </w:p>
    <w:p>
      <w:r>
        <w:br/>
      </w:r>
    </w:p>
    <w:p>
      <w:r>
        <w:t>319. Dịch vụ SaaS cho phép khách hàng làm gì?</w:t>
      </w:r>
    </w:p>
    <w:p>
      <w:r>
        <w:t>A. Sử dụng phần mềm thông qua đám mây</w:t>
      </w:r>
    </w:p>
    <w:p>
      <w:r>
        <w:t>B. Mua máy chủ vật lý</w:t>
      </w:r>
    </w:p>
    <w:p>
      <w:r>
        <w:t>C. Tự điều hành mạng lưới</w:t>
      </w:r>
    </w:p>
    <w:p>
      <w:r>
        <w:t>D. Truy cập vào phần cứng</w:t>
      </w:r>
    </w:p>
    <w:p>
      <w:r>
        <w:br/>
      </w:r>
    </w:p>
    <w:p>
      <w:r>
        <w:t>320. Điện toán đám mây được hình thành từ khái niệm nào vào những năm 1950?</w:t>
      </w:r>
    </w:p>
    <w:p>
      <w:r>
        <w:t>A. Chia sẻ thời gian</w:t>
      </w:r>
    </w:p>
    <w:p>
      <w:r>
        <w:t>B. Phân tán dữ liệu</w:t>
      </w:r>
    </w:p>
    <w:p>
      <w:r>
        <w:t>C. Mạng xã hội</w:t>
      </w:r>
    </w:p>
    <w:p>
      <w:r>
        <w:t>D. Trí tuệ nhân tạo</w:t>
      </w:r>
    </w:p>
    <w:p>
      <w:r>
        <w:br/>
      </w:r>
    </w:p>
    <w:p>
      <w:r>
        <w:t>321. Lợi ích nào sau đây không phải là ưu điểm của điện toán đám mây?</w:t>
      </w:r>
    </w:p>
    <w:p>
      <w:r>
        <w:t>A. Triển khai nhanh chóng</w:t>
      </w:r>
    </w:p>
    <w:p>
      <w:r>
        <w:t>B. Giảm chi phí đầu tư</w:t>
      </w:r>
    </w:p>
    <w:p>
      <w:r>
        <w:t>C. Khả năng chịu tải nâng cao</w:t>
      </w:r>
    </w:p>
    <w:p>
      <w:r>
        <w:t>D. Mất quyền điều khiển dữ liệu nhạy cảm</w:t>
      </w:r>
    </w:p>
    <w:p>
      <w:r>
        <w:br/>
      </w:r>
    </w:p>
    <w:p>
      <w:r>
        <w:t>322. Trung tâm dữ liệu (TTDL) cần những hệ thống phụ trợ nào để hoạt động tốt?</w:t>
      </w:r>
    </w:p>
    <w:p>
      <w:r>
        <w:t>A. Hệ thống điện, làm mát, báo cháy, an ninh bảo mật</w:t>
      </w:r>
    </w:p>
    <w:p>
      <w:r>
        <w:t>B. Hệ thống quản lý khách hàng, phần mềm kế toán</w:t>
      </w:r>
    </w:p>
    <w:p>
      <w:r>
        <w:t>C. Hệ thống quản lý nhân sự, hệ thống CRM</w:t>
      </w:r>
    </w:p>
    <w:p>
      <w:r>
        <w:t>D. Hệ thống quản lý hàng tồn kho, hệ thống ERP</w:t>
      </w:r>
    </w:p>
    <w:p>
      <w:r>
        <w:br/>
      </w:r>
    </w:p>
    <w:p>
      <w:r>
        <w:t>323. Điện toán đám mây dựa mạnh mẽ vào công nghệ ảo hóa vì lý do nào sau đây?</w:t>
      </w:r>
    </w:p>
    <w:p>
      <w:r>
        <w:t>A. Nhiều ứng dụng chạy trên cùng một server, tài nguyên sử dụng hiệu quả hơn</w:t>
      </w:r>
    </w:p>
    <w:p>
      <w:r>
        <w:t>B. Giảm chi phí phần cứng bằng cách loại bỏ nhu cầu máy chủ</w:t>
      </w:r>
    </w:p>
    <w:p>
      <w:r>
        <w:t>C. Cung cấp khả năng tính toán không giới hạn cho người dùng</w:t>
      </w:r>
    </w:p>
    <w:p>
      <w:r>
        <w:t>D. Loại bỏ hoàn toàn nhu cầu sử dụng mạng</w:t>
      </w:r>
    </w:p>
    <w:p>
      <w:r>
        <w:br/>
      </w:r>
    </w:p>
    <w:p>
      <w:r>
        <w:t>324. Theo đoạn văn, ưu điểm của Internet công cộng là gì?</w:t>
      </w:r>
    </w:p>
    <w:p>
      <w:r>
        <w:t>A. Thiếu chất lượng dịch vụ</w:t>
      </w:r>
    </w:p>
    <w:p>
      <w:r>
        <w:t>B. Hiệu quả về mặt kinh tế</w:t>
      </w:r>
    </w:p>
    <w:p>
      <w:r>
        <w:t>C. Độ trễ cao do khả năng đáp ứng không tốt</w:t>
      </w:r>
    </w:p>
    <w:p>
      <w:r>
        <w:t>D. Đòi hỏi cài đặt phần mềm khách</w:t>
      </w:r>
    </w:p>
    <w:p>
      <w:r>
        <w:br/>
      </w:r>
    </w:p>
    <w:p>
      <w:r>
        <w:t>325. Hệ thống lưu trữ HDFS giải quyết vấn đề nào sau đây?</w:t>
      </w:r>
    </w:p>
    <w:p>
      <w:r>
        <w:t>A. Khả năng chịu lỗi và tự động phục hồi</w:t>
      </w:r>
    </w:p>
    <w:p>
      <w:r>
        <w:t>B. Tính nhất quán của tập tin được đảm bảo</w:t>
      </w:r>
    </w:p>
    <w:p>
      <w:r>
        <w:t>C. Giảm chi phí quản lý công nghệ thông tin</w:t>
      </w:r>
    </w:p>
    <w:p>
      <w:r>
        <w:t>D. Tương thích với mọi hệ điều hành</w:t>
      </w:r>
    </w:p>
    <w:p>
      <w:r>
        <w:br/>
      </w:r>
    </w:p>
    <w:p>
      <w:r>
        <w:t>326. Which type of client is described as having minimal configuration, no hard drive, and only displays information from the server?</w:t>
      </w:r>
    </w:p>
    <w:p>
      <w:r>
        <w:t>A. Mobile Client</w:t>
      </w:r>
    </w:p>
    <w:p>
      <w:r>
        <w:t>B. Thin Client</w:t>
      </w:r>
    </w:p>
    <w:p>
      <w:r>
        <w:t>C. Thick Client</w:t>
      </w:r>
    </w:p>
    <w:p>
      <w:r>
        <w:t>D. Cloud Provider</w:t>
      </w:r>
    </w:p>
    <w:p>
      <w:r>
        <w:br/>
      </w:r>
    </w:p>
    <w:p>
      <w:r>
        <w:t>327. What is SSL VPN primarily used for in cloud computing?</w:t>
      </w:r>
    </w:p>
    <w:p>
      <w:r>
        <w:t>A. Enhancing graphics performance</w:t>
      </w:r>
    </w:p>
    <w:p>
      <w:r>
        <w:t>B. Encrypting data for secure remote access</w:t>
      </w:r>
    </w:p>
    <w:p>
      <w:r>
        <w:t>C. Managing server load</w:t>
      </w:r>
    </w:p>
    <w:p>
      <w:r>
        <w:t>D. Improving user interface design</w:t>
      </w:r>
    </w:p>
    <w:p>
      <w:r>
        <w:br/>
      </w:r>
    </w:p>
    <w:p>
      <w:r>
        <w:t>328. Khái niệm 'chia sẻ thời gian' trong điện toán đám mây xuất hiện từ thời kỳ nào?</w:t>
      </w:r>
    </w:p>
    <w:p>
      <w:r>
        <w:t>A. Những năm 1950</w:t>
      </w:r>
    </w:p>
    <w:p>
      <w:r>
        <w:t>B. Những năm 1960</w:t>
      </w:r>
    </w:p>
    <w:p>
      <w:r>
        <w:t>C. Những năm 1970</w:t>
      </w:r>
    </w:p>
    <w:p>
      <w:r>
        <w:t>D. Những năm 1980</w:t>
      </w:r>
    </w:p>
    <w:p>
      <w:r>
        <w:br/>
      </w:r>
    </w:p>
    <w:p>
      <w:r>
        <w:t>329. Amazon Web Services (AWS) được ra mắt trong lĩnh vực thương mại vào năm nào?</w:t>
      </w:r>
    </w:p>
    <w:p>
      <w:r>
        <w:t>A. Năm 2004</w:t>
      </w:r>
    </w:p>
    <w:p>
      <w:r>
        <w:t>B. Năm 2006</w:t>
      </w:r>
    </w:p>
    <w:p>
      <w:r>
        <w:t>C. Năm 2008</w:t>
      </w:r>
    </w:p>
    <w:p>
      <w:r>
        <w:t>D. Năm 2010</w:t>
      </w:r>
    </w:p>
    <w:p>
      <w:r>
        <w:br/>
      </w:r>
    </w:p>
    <w:p>
      <w:r>
        <w:t>330. Điện toán đám mây giúp người dùng giải phóng khỏi việc đầu tư vào yếu tố nào?</w:t>
      </w:r>
    </w:p>
    <w:p>
      <w:r>
        <w:t>A. Nhân lực và công nghệ</w:t>
      </w:r>
    </w:p>
    <w:p>
      <w:r>
        <w:t>B. Thời gian và chi phí</w:t>
      </w:r>
    </w:p>
    <w:p>
      <w:r>
        <w:t>C. Dữ liệu và bảo mật</w:t>
      </w:r>
    </w:p>
    <w:p>
      <w:r>
        <w:t>D. Phần cứng và phần mềm</w:t>
      </w:r>
    </w:p>
    <w:p>
      <w:r>
        <w:br/>
      </w:r>
    </w:p>
    <w:p>
      <w:r>
        <w:t>331. Một trong những đặc tính của điện toán đám mây là khả năng nào dưới đây?</w:t>
      </w:r>
    </w:p>
    <w:p>
      <w:r>
        <w:t>A. Giới hạn tài nguyên</w:t>
      </w:r>
    </w:p>
    <w:p>
      <w:r>
        <w:t>B. Khả năng đo lường</w:t>
      </w:r>
    </w:p>
    <w:p>
      <w:r>
        <w:t>C. Yêu cầu cao về bảo trì</w:t>
      </w:r>
    </w:p>
    <w:p>
      <w:r>
        <w:t>D. Khả năng truy cập hạn chế</w:t>
      </w:r>
    </w:p>
    <w:p>
      <w:r>
        <w:br/>
      </w:r>
    </w:p>
    <w:p>
      <w:r>
        <w:t>332. Công nghệ nào là nền tảng cho việc phát triển ứng dụng trên nền điện toán đám mây?</w:t>
      </w:r>
    </w:p>
    <w:p>
      <w:r>
        <w:t>A. Công nghệ ảo hóa</w:t>
      </w:r>
    </w:p>
    <w:p>
      <w:r>
        <w:t>B. Công nghệ tự động hóa</w:t>
      </w:r>
    </w:p>
    <w:p>
      <w:r>
        <w:t>C. Công nghệ web</w:t>
      </w:r>
    </w:p>
    <w:p>
      <w:r>
        <w:t>D. Công nghệ phân tán</w:t>
      </w:r>
    </w:p>
    <w:p>
      <w:r>
        <w:br/>
      </w:r>
    </w:p>
    <w:p>
      <w:r>
        <w:t>333. Khái niệm 'chia sẻ thời gian' trong điện toán đám mây xuất hiện từ khi nào?</w:t>
      </w:r>
    </w:p>
    <w:p>
      <w:r>
        <w:t>A. Những năm 1950</w:t>
      </w:r>
    </w:p>
    <w:p>
      <w:r>
        <w:t>B. Những năm 1960</w:t>
      </w:r>
    </w:p>
    <w:p>
      <w:r>
        <w:t>C. Những năm 1990</w:t>
      </w:r>
    </w:p>
    <w:p>
      <w:r>
        <w:t>D. Năm 2006</w:t>
      </w:r>
    </w:p>
    <w:p>
      <w:r>
        <w:br/>
      </w:r>
    </w:p>
    <w:p>
      <w:r>
        <w:t>334. Amazon Web Services (AWS) bắt đầu cung cấp dịch vụ điện toán đám mây vào năm nào?</w:t>
      </w:r>
    </w:p>
    <w:p>
      <w:r>
        <w:t>A. 1990</w:t>
      </w:r>
    </w:p>
    <w:p>
      <w:r>
        <w:t>B. 2000</w:t>
      </w:r>
    </w:p>
    <w:p>
      <w:r>
        <w:t>C. 2006</w:t>
      </w:r>
    </w:p>
    <w:p>
      <w:r>
        <w:t>D. 2010</w:t>
      </w:r>
    </w:p>
    <w:p>
      <w:r>
        <w:br/>
      </w:r>
    </w:p>
    <w:p>
      <w:r>
        <w:t>335. Điện toán đám mây giúp người dùng giải phóng khỏi việc đầu tư vào điều gì?</w:t>
      </w:r>
    </w:p>
    <w:p>
      <w:r>
        <w:t>A. Nhân lực và công nghệ</w:t>
      </w:r>
    </w:p>
    <w:p>
      <w:r>
        <w:t>B. Năng lượng</w:t>
      </w:r>
    </w:p>
    <w:p>
      <w:r>
        <w:t>C. Thời gian</w:t>
      </w:r>
    </w:p>
    <w:p>
      <w:r>
        <w:t>D. Internet</w:t>
      </w:r>
    </w:p>
    <w:p>
      <w:r>
        <w:br/>
      </w:r>
    </w:p>
    <w:p>
      <w:r>
        <w:t>336. Điện toán đám mây cung cấp tài nguyên tính toán dưới dạng gì?</w:t>
      </w:r>
    </w:p>
    <w:p>
      <w:r>
        <w:t>A. Dịch vụ mạng qua Internet</w:t>
      </w:r>
    </w:p>
    <w:p>
      <w:r>
        <w:t>B. Sản phẩm phần cứng</w:t>
      </w:r>
    </w:p>
    <w:p>
      <w:r>
        <w:t>C. Ứng dụng di động</w:t>
      </w:r>
    </w:p>
    <w:p>
      <w:r>
        <w:t>D. Thiết bị lưu trữ</w:t>
      </w:r>
    </w:p>
    <w:p>
      <w:r>
        <w:br/>
      </w:r>
    </w:p>
    <w:p>
      <w:r>
        <w:t>337. Một trong các lợi ích của điện toán đám mây là gì?</w:t>
      </w:r>
    </w:p>
    <w:p>
      <w:r>
        <w:t>A. Giảm chi phí đầu tư hạ tầng</w:t>
      </w:r>
    </w:p>
    <w:p>
      <w:r>
        <w:t>B. Tăng chi phí bảo trì</w:t>
      </w:r>
    </w:p>
    <w:p>
      <w:r>
        <w:t>C. Giảm tốc độ xử lý</w:t>
      </w:r>
    </w:p>
    <w:p>
      <w:r>
        <w:t>D. Tăng yêu cầu về phần cứng</w:t>
      </w:r>
    </w:p>
    <w:p>
      <w:r>
        <w:br/>
      </w:r>
    </w:p>
    <w:p>
      <w:r>
        <w:t>338. Khái niệm điện toán đám mây xuất hiện lần đầu tiên vào năm nào?</w:t>
      </w:r>
    </w:p>
    <w:p>
      <w:r>
        <w:t>A. 1950</w:t>
      </w:r>
    </w:p>
    <w:p>
      <w:r>
        <w:t>B. 1990</w:t>
      </w:r>
    </w:p>
    <w:p>
      <w:r>
        <w:t>C. 2006</w:t>
      </w:r>
    </w:p>
    <w:p>
      <w:r>
        <w:t>D. 2010</w:t>
      </w:r>
    </w:p>
    <w:p>
      <w:r>
        <w:br/>
      </w:r>
    </w:p>
    <w:p>
      <w:r>
        <w:t>339. Điện toán đám mây cung cấp tài nguyên tính toán dưới dạng gì?</w:t>
      </w:r>
    </w:p>
    <w:p>
      <w:r>
        <w:t>A. Sản phẩm</w:t>
      </w:r>
    </w:p>
    <w:p>
      <w:r>
        <w:t>B. Dịch vụ</w:t>
      </w:r>
    </w:p>
    <w:p>
      <w:r>
        <w:t>C. Phần mềm</w:t>
      </w:r>
    </w:p>
    <w:p>
      <w:r>
        <w:t>D. Phần cứng</w:t>
      </w:r>
    </w:p>
    <w:p>
      <w:r>
        <w:br/>
      </w:r>
    </w:p>
    <w:p>
      <w:r>
        <w:t>340. Amazon Web Services (AWS) xuất hiện lần đầu tiên vào năm nào?</w:t>
      </w:r>
    </w:p>
    <w:p>
      <w:r>
        <w:t>A. 2004</w:t>
      </w:r>
    </w:p>
    <w:p>
      <w:r>
        <w:t>B. 2005</w:t>
      </w:r>
    </w:p>
    <w:p>
      <w:r>
        <w:t>C. 2006</w:t>
      </w:r>
    </w:p>
    <w:p>
      <w:r>
        <w:t>D. 2007</w:t>
      </w:r>
    </w:p>
    <w:p>
      <w:r>
        <w:br/>
      </w:r>
    </w:p>
    <w:p>
      <w:r>
        <w:t>341. Một trong những lợi ích chính của điện toán đám mây là gì?</w:t>
      </w:r>
    </w:p>
    <w:p>
      <w:r>
        <w:t>A. Tăng chi phí</w:t>
      </w:r>
    </w:p>
    <w:p>
      <w:r>
        <w:t>B. Giảm chi phí</w:t>
      </w:r>
    </w:p>
    <w:p>
      <w:r>
        <w:t>C. Ngắn thời gian triển khai</w:t>
      </w:r>
    </w:p>
    <w:p>
      <w:r>
        <w:t>D. Giảm độ tin cậy</w:t>
      </w:r>
    </w:p>
    <w:p>
      <w:r>
        <w:br/>
      </w:r>
    </w:p>
    <w:p>
      <w:r>
        <w:t>342. Điện toán đám mây giúp người dùng tập trung vào điều gì?</w:t>
      </w:r>
    </w:p>
    <w:p>
      <w:r>
        <w:t>A. Đầu tư hạ tầng</w:t>
      </w:r>
    </w:p>
    <w:p>
      <w:r>
        <w:t>B. Công việc chuyên môn</w:t>
      </w:r>
    </w:p>
    <w:p>
      <w:r>
        <w:t>C. Quản lý phần cứng</w:t>
      </w:r>
    </w:p>
    <w:p>
      <w:r>
        <w:t>D. Cài đặt phần mềm</w:t>
      </w:r>
    </w:p>
    <w:p>
      <w:r>
        <w:br/>
      </w:r>
    </w:p>
    <w:p>
      <w:r>
        <w:t>343. Trung tâm dữ liệu ban đầu có nguồn gốc từ loại máy tính nào trong những năm 1960?</w:t>
      </w:r>
    </w:p>
    <w:p>
      <w:r>
        <w:t>A. Máy tính lớn (Mainframes)</w:t>
      </w:r>
    </w:p>
    <w:p>
      <w:r>
        <w:t>B. Máy tính cá nhân</w:t>
      </w:r>
    </w:p>
    <w:p>
      <w:r>
        <w:t>C. Máy tính bảng</w:t>
      </w:r>
    </w:p>
    <w:p>
      <w:r>
        <w:t>D. Máy tính để bàn</w:t>
      </w:r>
    </w:p>
    <w:p>
      <w:r>
        <w:br/>
      </w:r>
    </w:p>
    <w:p>
      <w:r>
        <w:t>344. Công nghệ ảo hóa cho phép gì?</w:t>
      </w:r>
    </w:p>
    <w:p>
      <w:r>
        <w:t>A. Phân chia một máy chủ vật lý thành nhiều máy chủ ảo</w:t>
      </w:r>
    </w:p>
    <w:p>
      <w:r>
        <w:t>B. Giảm hiệu suất làm việc của máy chủ</w:t>
      </w:r>
    </w:p>
    <w:p>
      <w:r>
        <w:t>C. Tăng kích thước phần cứng</w:t>
      </w:r>
    </w:p>
    <w:p>
      <w:r>
        <w:t>D. Loại bỏ hệ điều hành</w:t>
      </w:r>
    </w:p>
    <w:p>
      <w:r>
        <w:br/>
      </w:r>
    </w:p>
    <w:p>
      <w:r>
        <w:t>345. Một trong những lợi ích của công nghệ ảo hóa là gì?</w:t>
      </w:r>
    </w:p>
    <w:p>
      <w:r>
        <w:t>A. Tiết kiệm chi phí</w:t>
      </w:r>
    </w:p>
    <w:p>
      <w:r>
        <w:t>B. Tăng chi phí</w:t>
      </w:r>
    </w:p>
    <w:p>
      <w:r>
        <w:t>C. Phụ thuộc vào phần cứng</w:t>
      </w:r>
    </w:p>
    <w:p>
      <w:r>
        <w:t>D. Giảm hiệu suất</w:t>
      </w:r>
    </w:p>
    <w:p>
      <w:r>
        <w:br/>
      </w:r>
    </w:p>
    <w:p>
      <w:r>
        <w:t>346. Mô hình dịch vụ nào cung cấp các tài nguyên như không gian đặt máy chủ và thiết bị mạng?</w:t>
      </w:r>
    </w:p>
    <w:p>
      <w:r>
        <w:t>A. Infrastructure as a Service (IaaS)</w:t>
      </w:r>
    </w:p>
    <w:p>
      <w:r>
        <w:t>B. Platform as a Service (PaaS)</w:t>
      </w:r>
    </w:p>
    <w:p>
      <w:r>
        <w:t>C. Software as a Service (SaaS)</w:t>
      </w:r>
    </w:p>
    <w:p>
      <w:r>
        <w:t>D. Data as a Service (DaaS)</w:t>
      </w:r>
    </w:p>
    <w:p>
      <w:r>
        <w:br/>
      </w:r>
    </w:p>
    <w:p>
      <w:r>
        <w:t>347. Đám mây nào được quản lý bởi các tổ chức hoặc một bên thứ ba và phục vụ một cộng đồng có mối quan tâm chung?</w:t>
      </w:r>
    </w:p>
    <w:p>
      <w:r>
        <w:t>A. Đám mây cộng đồng</w:t>
      </w:r>
    </w:p>
    <w:p>
      <w:r>
        <w:t>B. Đám mây công cộng</w:t>
      </w:r>
    </w:p>
    <w:p>
      <w:r>
        <w:t>C. Đám mây riêng</w:t>
      </w:r>
    </w:p>
    <w:p>
      <w:r>
        <w:t>D. Đám mây lai</w:t>
      </w:r>
    </w:p>
    <w:p>
      <w:r>
        <w:br/>
      </w:r>
    </w:p>
    <w:p>
      <w:r>
        <w:t>348. Trung tâm dữ liệu (TTDL) có nguồn gốc từ đâu?</w:t>
      </w:r>
    </w:p>
    <w:p>
      <w:r>
        <w:t>A. Máy tính lớn (Mainframes) trong những năm 1960</w:t>
      </w:r>
    </w:p>
    <w:p>
      <w:r>
        <w:t>B. Mô hình tính toán Client-Server trong những năm 1990</w:t>
      </w:r>
    </w:p>
    <w:p>
      <w:r>
        <w:t>C. Mạng ngang hàng (Peer-to-peer)</w:t>
      </w:r>
    </w:p>
    <w:p>
      <w:r>
        <w:t>D. Công nghệ ảo hóa</w:t>
      </w:r>
    </w:p>
    <w:p>
      <w:r>
        <w:br/>
      </w:r>
    </w:p>
    <w:p>
      <w:r>
        <w:t>349. Kiến trúc ảo hóa Hypervisor-based có đặc điểm gì?</w:t>
      </w:r>
    </w:p>
    <w:p>
      <w:r>
        <w:t>A. Hypervisor chạy trên nền tảng hệ điều hành</w:t>
      </w:r>
    </w:p>
    <w:p>
      <w:r>
        <w:t>B. Hypervisor chạy trực tiếp trên nền tảng phần cứng máy chủ</w:t>
      </w:r>
    </w:p>
    <w:p>
      <w:r>
        <w:t>C. Hypervisor chạy song song với hệ điều hành máy chủ</w:t>
      </w:r>
    </w:p>
    <w:p>
      <w:r>
        <w:t>D. Không có lớp hypervisor</w:t>
      </w:r>
    </w:p>
    <w:p>
      <w:r>
        <w:br/>
      </w:r>
    </w:p>
    <w:p>
      <w:r>
        <w:t>350. Mô hình dịch vụ nào cung cấp phần mềm cho khách hàng sử dụng qua đám mây?</w:t>
      </w:r>
    </w:p>
    <w:p>
      <w:r>
        <w:t>A. Infrastructure as a Service (IaaS)</w:t>
      </w:r>
    </w:p>
    <w:p>
      <w:r>
        <w:t>B. Platform as a Service (PaaS)</w:t>
      </w:r>
    </w:p>
    <w:p>
      <w:r>
        <w:t>C. Software as a Service (SaaS)</w:t>
      </w:r>
    </w:p>
    <w:p>
      <w:r>
        <w:t>D. Database as a Service (DBaaS)</w:t>
      </w:r>
    </w:p>
    <w:p>
      <w:r>
        <w:br/>
      </w:r>
    </w:p>
    <w:p>
      <w:r>
        <w:t>351. Đặc điểm nào sau đây không phải của đám mây công cộng?</w:t>
      </w:r>
    </w:p>
    <w:p>
      <w:r>
        <w:t>A. Được quản lý bởi nhà cung cấp đám mây</w:t>
      </w:r>
    </w:p>
    <w:p>
      <w:r>
        <w:t>B. Tồn tại ngoài tường lửa công ty</w:t>
      </w:r>
    </w:p>
    <w:p>
      <w:r>
        <w:t>C. Được lưu trữ trong nội bộ doanh nghiệp</w:t>
      </w:r>
    </w:p>
    <w:p>
      <w:r>
        <w:t>D. Người tiêu dùng chỉ chịu phí cho các tài nguyên họ sử dụng</w:t>
      </w:r>
    </w:p>
    <w:p>
      <w:r>
        <w:br/>
      </w:r>
    </w:p>
    <w:p>
      <w:r>
        <w:t>352. Mô hình đám mây nào là sự kết hợp của đám mây công cộng và đám mây riêng?</w:t>
      </w:r>
    </w:p>
    <w:p>
      <w:r>
        <w:t>A. Đám mây công cộng</w:t>
      </w:r>
    </w:p>
    <w:p>
      <w:r>
        <w:t>B. Đám mây riêng</w:t>
      </w:r>
    </w:p>
    <w:p>
      <w:r>
        <w:t>C. Đám mây cộng đồng</w:t>
      </w:r>
    </w:p>
    <w:p>
      <w:r>
        <w:t>D. Đám mây lai</w:t>
      </w:r>
    </w:p>
    <w:p>
      <w:r>
        <w:br/>
      </w:r>
    </w:p>
    <w:p>
      <w:r>
        <w:t>353. Trung tâm dữ liệu (TTDL) có chức năng chính là gì?</w:t>
      </w:r>
    </w:p>
    <w:p>
      <w:r>
        <w:t>A. Xử lý và lưu trữ dữ liệu tập trung</w:t>
      </w:r>
    </w:p>
    <w:p>
      <w:r>
        <w:t>B. Phân tán dữ liệu toàn cầu</w:t>
      </w:r>
    </w:p>
    <w:p>
      <w:r>
        <w:t>C. Chỉ lưu trữ dữ liệu</w:t>
      </w:r>
    </w:p>
    <w:p>
      <w:r>
        <w:t>D. Chỉ xử lý dữ liệu</w:t>
      </w:r>
    </w:p>
    <w:p>
      <w:r>
        <w:br/>
      </w:r>
    </w:p>
    <w:p>
      <w:r>
        <w:t>354. Công nghệ ảo hóa cho phép điều gì?</w:t>
      </w:r>
    </w:p>
    <w:p>
      <w:r>
        <w:t>A. Phân chia một máy chủ vật lý thành nhiều máy chủ ảo</w:t>
      </w:r>
    </w:p>
    <w:p>
      <w:r>
        <w:t>B. Tăng kích thước máy chủ vật lý</w:t>
      </w:r>
    </w:p>
    <w:p>
      <w:r>
        <w:t>C. Giảm kích thước máy chủ vật lý</w:t>
      </w:r>
    </w:p>
    <w:p>
      <w:r>
        <w:t>D. Xóa bỏ máy chủ vật lý</w:t>
      </w:r>
    </w:p>
    <w:p>
      <w:r>
        <w:br/>
      </w:r>
    </w:p>
    <w:p>
      <w:r>
        <w:t>355. Kiến trúc Hypervisor-based có lớp nào trực tiếp điều khiển phần cứng?</w:t>
      </w:r>
    </w:p>
    <w:p>
      <w:r>
        <w:t>A. Lớp nền tảng ảo hóa</w:t>
      </w:r>
    </w:p>
    <w:p>
      <w:r>
        <w:t>B. Hệ điều hành Host</w:t>
      </w:r>
    </w:p>
    <w:p>
      <w:r>
        <w:t>C. Các ứng dụng máy ảo</w:t>
      </w:r>
    </w:p>
    <w:p>
      <w:r>
        <w:t>D. Nền tảng phần cứng</w:t>
      </w:r>
    </w:p>
    <w:p>
      <w:r>
        <w:br/>
      </w:r>
    </w:p>
    <w:p>
      <w:r>
        <w:t>356. Mô hình dịch vụ nào cung cấp hạ tầng cơ bản như xử lý, lưu trữ, và mạng?</w:t>
      </w:r>
    </w:p>
    <w:p>
      <w:r>
        <w:t>A. Infrastructure as a Service (IaaS)</w:t>
      </w:r>
    </w:p>
    <w:p>
      <w:r>
        <w:t>B. Platform as a Service (PaaS)</w:t>
      </w:r>
    </w:p>
    <w:p>
      <w:r>
        <w:t>C. Software as a Service (SaaS)</w:t>
      </w:r>
    </w:p>
    <w:p>
      <w:r>
        <w:t>D. Function as a Service (FaaS)</w:t>
      </w:r>
    </w:p>
    <w:p>
      <w:r>
        <w:br/>
      </w:r>
    </w:p>
    <w:p>
      <w:r>
        <w:t>357. Đám mây công cộng được quản lý bởi ai?</w:t>
      </w:r>
    </w:p>
    <w:p>
      <w:r>
        <w:t>A. Bên thứ ba (người bán)</w:t>
      </w:r>
    </w:p>
    <w:p>
      <w:r>
        <w:t>B. Người dùng cuối</w:t>
      </w:r>
    </w:p>
    <w:p>
      <w:r>
        <w:t>C. Chính phủ</w:t>
      </w:r>
    </w:p>
    <w:p>
      <w:r>
        <w:t>D. Các tổ chức phi lợi nhuận</w:t>
      </w:r>
    </w:p>
    <w:p>
      <w:r>
        <w:br/>
      </w:r>
    </w:p>
    <w:p>
      <w:r>
        <w:t>358. Internet công cộng thiếu yếu tố nào dưới đây?</w:t>
      </w:r>
    </w:p>
    <w:p>
      <w:r>
        <w:t>A. Chất lượng dịch vụ</w:t>
      </w:r>
    </w:p>
    <w:p>
      <w:r>
        <w:t>B. Khả năng chịu lỗi</w:t>
      </w:r>
    </w:p>
    <w:p>
      <w:r>
        <w:t>C. Độ tin cậy cao</w:t>
      </w:r>
    </w:p>
    <w:p>
      <w:r>
        <w:t>D. Hiệu quả về mặt kinh tế</w:t>
      </w:r>
    </w:p>
    <w:p>
      <w:r>
        <w:br/>
      </w:r>
    </w:p>
    <w:p>
      <w:r>
        <w:t>359. Ưu điểm chính của chồng chất Internet tối ưu hóa là gì?</w:t>
      </w:r>
    </w:p>
    <w:p>
      <w:r>
        <w:t>A. Chi phí thấp</w:t>
      </w:r>
    </w:p>
    <w:p>
      <w:r>
        <w:t>B. Hiệu suất ổn định</w:t>
      </w:r>
    </w:p>
    <w:p>
      <w:r>
        <w:t>C. Khả năng đạt thỏa thuận mức dịch vụ mạnh</w:t>
      </w:r>
    </w:p>
    <w:p>
      <w:r>
        <w:t>D. Nhiều nhà cung cấp dịch vụ</w:t>
      </w:r>
    </w:p>
    <w:p>
      <w:r>
        <w:br/>
      </w:r>
    </w:p>
    <w:p>
      <w:r>
        <w:t>360. Hệ thống nào được thiết kế để chạy trên các cluster với hàng nghìn node?</w:t>
      </w:r>
    </w:p>
    <w:p>
      <w:r>
        <w:t>A. NFS</w:t>
      </w:r>
    </w:p>
    <w:p>
      <w:r>
        <w:t>B. AFS</w:t>
      </w:r>
    </w:p>
    <w:p>
      <w:r>
        <w:t>C. HDFS</w:t>
      </w:r>
    </w:p>
    <w:p>
      <w:r>
        <w:t>D. SQL Server</w:t>
      </w:r>
    </w:p>
    <w:p>
      <w:r>
        <w:br/>
      </w:r>
    </w:p>
    <w:p>
      <w:r>
        <w:t>361. Google App Engine cho phép nhà phát triển làm gì?</w:t>
      </w:r>
    </w:p>
    <w:p>
      <w:r>
        <w:t>A. Cài đặt phần cứng</w:t>
      </w:r>
    </w:p>
    <w:p>
      <w:r>
        <w:t>B. Viết mã một lần và triển khai</w:t>
      </w:r>
    </w:p>
    <w:p>
      <w:r>
        <w:t>C. Tối ưu hóa bộ nhớ</w:t>
      </w:r>
    </w:p>
    <w:p>
      <w:r>
        <w:t>D. Thiết kế phần cứng</w:t>
      </w:r>
    </w:p>
    <w:p>
      <w:r>
        <w:br/>
      </w:r>
    </w:p>
    <w:p>
      <w:r>
        <w:t>362. Amazon S3 được thiết kế để làm gì?</w:t>
      </w:r>
    </w:p>
    <w:p>
      <w:r>
        <w:t>A. Lưu trữ và nhận về dữ liệu từ web</w:t>
      </w:r>
    </w:p>
    <w:p>
      <w:r>
        <w:t>B. Chạy các ứng dụng Windows</w:t>
      </w:r>
    </w:p>
    <w:p>
      <w:r>
        <w:t>C. Phân phối nội dung</w:t>
      </w:r>
    </w:p>
    <w:p>
      <w:r>
        <w:t>D. Quản lý hàng đợi thông điệp</w:t>
      </w:r>
    </w:p>
    <w:p>
      <w:r>
        <w:br/>
      </w:r>
    </w:p>
    <w:p>
      <w:r>
        <w:t>363. Internet công cộng có ưu điểm nào sau đây?</w:t>
      </w:r>
    </w:p>
    <w:p>
      <w:r>
        <w:t>A. Nhiều người tham gia, bất kỳ ai cũng có thể truy cập.</w:t>
      </w:r>
    </w:p>
    <w:p>
      <w:r>
        <w:t>B. Chi phí cao.</w:t>
      </w:r>
    </w:p>
    <w:p>
      <w:r>
        <w:t>C. Độ trễ thấp.</w:t>
      </w:r>
    </w:p>
    <w:p>
      <w:r>
        <w:t>D. Bảo mật tốt.</w:t>
      </w:r>
    </w:p>
    <w:p>
      <w:r>
        <w:br/>
      </w:r>
    </w:p>
    <w:p>
      <w:r>
        <w:t>364. Một trong những nhược điểm của Internet công cộng là gì?</w:t>
      </w:r>
    </w:p>
    <w:p>
      <w:r>
        <w:t>A. Hiệu quả kinh tế.</w:t>
      </w:r>
    </w:p>
    <w:p>
      <w:r>
        <w:t>B. Độ trễ cao.</w:t>
      </w:r>
    </w:p>
    <w:p>
      <w:r>
        <w:t>C. Khả năng chịu lỗi cao.</w:t>
      </w:r>
    </w:p>
    <w:p>
      <w:r>
        <w:t>D. Truy cập dựa trên SSL và HTTPS mang lại độ tin cậy cao.</w:t>
      </w:r>
    </w:p>
    <w:p>
      <w:r>
        <w:br/>
      </w:r>
    </w:p>
    <w:p>
      <w:r>
        <w:t>365. Internet tăng tốc có thể cải thiện hiệu suất người dùng lên đến bao nhiêu phần trăm?</w:t>
      </w:r>
    </w:p>
    <w:p>
      <w:r>
        <w:t>A. 10%</w:t>
      </w:r>
    </w:p>
    <w:p>
      <w:r>
        <w:t>B. 20%</w:t>
      </w:r>
    </w:p>
    <w:p>
      <w:r>
        <w:t>C. 50%</w:t>
      </w:r>
    </w:p>
    <w:p>
      <w:r>
        <w:t>D. 80%</w:t>
      </w:r>
    </w:p>
    <w:p>
      <w:r>
        <w:br/>
      </w:r>
    </w:p>
    <w:p>
      <w:r>
        <w:t>366. Chồng chất Internet tối ưu hóa có nhược điểm gì?</w:t>
      </w:r>
    </w:p>
    <w:p>
      <w:r>
        <w:t>A. Chi phí thấp.</w:t>
      </w:r>
    </w:p>
    <w:p>
      <w:r>
        <w:t>B. Khả năng đạt thỏa thuận mức dịch vụ mạnh.</w:t>
      </w:r>
    </w:p>
    <w:p>
      <w:r>
        <w:t>C. Bị ràng buộc mạnh với nhà cung cấp.</w:t>
      </w:r>
    </w:p>
    <w:p>
      <w:r>
        <w:t>D. Hiệu suất ổn định.</w:t>
      </w:r>
    </w:p>
    <w:p>
      <w:r>
        <w:br/>
      </w:r>
    </w:p>
    <w:p>
      <w:r>
        <w:t>367. Mạng riêng ảo điểm điểm (VPN point to point) thường được thiết lập qua mạng nào?</w:t>
      </w:r>
    </w:p>
    <w:p>
      <w:r>
        <w:t>A. MPLS/VPN.</w:t>
      </w:r>
    </w:p>
    <w:p>
      <w:r>
        <w:t>B. Internet công cộng.</w:t>
      </w:r>
    </w:p>
    <w:p>
      <w:r>
        <w:t>C. Internet tăng tốc.</w:t>
      </w:r>
    </w:p>
    <w:p>
      <w:r>
        <w:t>D. Chồng chất Internet tối ưu hóa.</w:t>
      </w:r>
    </w:p>
    <w:p>
      <w:r>
        <w:br/>
      </w:r>
    </w:p>
    <w:p>
      <w:r>
        <w:t>368. Hệ thống lưu trữ phân tán NFS có ưu điểm nào sau đây?</w:t>
      </w:r>
    </w:p>
    <w:p>
      <w:r>
        <w:t>A. Tính trong suốt cho người dùng cuối.</w:t>
      </w:r>
    </w:p>
    <w:p>
      <w:r>
        <w:t>B. Khả năng mở rộng cao.</w:t>
      </w:r>
    </w:p>
    <w:p>
      <w:r>
        <w:t>C. Đảm bảo tính nhất quán khi có truy cập tương tranh.</w:t>
      </w:r>
    </w:p>
    <w:p>
      <w:r>
        <w:t>D. Phục hồi dữ liệu nhanh chóng.</w:t>
      </w:r>
    </w:p>
    <w:p>
      <w:r>
        <w:br/>
      </w:r>
    </w:p>
    <w:p>
      <w:r>
        <w:t>369. HDFS được thiết kế để giải quyết vấn đề gì?</w:t>
      </w:r>
    </w:p>
    <w:p>
      <w:r>
        <w:t>A. Khả năng mở rộng dịch vụ web.</w:t>
      </w:r>
    </w:p>
    <w:p>
      <w:r>
        <w:t>B. Xử lý dữ liệu lớn và chi phí rẻ.</w:t>
      </w:r>
    </w:p>
    <w:p>
      <w:r>
        <w:t>C. Quản lý nội dung doanh nghiệp.</w:t>
      </w:r>
    </w:p>
    <w:p>
      <w:r>
        <w:t>D. Tối ưu hóa định tuyến thời gian thực.</w:t>
      </w:r>
    </w:p>
    <w:p>
      <w:r>
        <w:br/>
      </w:r>
    </w:p>
    <w:p>
      <w:r>
        <w:t>370. Điểm khác biệt chính giữa NFS và AFS là gì?</w:t>
      </w:r>
    </w:p>
    <w:p>
      <w:r>
        <w:t>A. AFS lưu trữ toàn bộ tập tin về phía người dùng khi truy cập.</w:t>
      </w:r>
    </w:p>
    <w:p>
      <w:r>
        <w:t>B. NFS có tính khả mở cao hơn.</w:t>
      </w:r>
    </w:p>
    <w:p>
      <w:r>
        <w:t>C. AFS không thể sao chép tập tin.</w:t>
      </w:r>
    </w:p>
    <w:p>
      <w:r>
        <w:t>D. NFS đảm bảo tính nhất quán cao hơn.</w:t>
      </w:r>
    </w:p>
    <w:p>
      <w:r>
        <w:br/>
      </w:r>
    </w:p>
    <w:p>
      <w:r>
        <w:t>371. Internet công cộng có ưu điểm nào sau đây?</w:t>
      </w:r>
    </w:p>
    <w:p>
      <w:r>
        <w:t>A. Nhiều người tham gia</w:t>
      </w:r>
    </w:p>
    <w:p>
      <w:r>
        <w:t>B. Chi phí cao</w:t>
      </w:r>
    </w:p>
    <w:p>
      <w:r>
        <w:t>C. Độ trễ thấp</w:t>
      </w:r>
    </w:p>
    <w:p>
      <w:r>
        <w:t>D. Bảo mật cao</w:t>
      </w:r>
    </w:p>
    <w:p>
      <w:r>
        <w:br/>
      </w:r>
    </w:p>
    <w:p>
      <w:r>
        <w:t>372. Internet tăng tốc giúp tăng hiệu suất cho người dùng lên đến bao nhiêu phần trăm?</w:t>
      </w:r>
    </w:p>
    <w:p>
      <w:r>
        <w:t>A. 20%</w:t>
      </w:r>
    </w:p>
    <w:p>
      <w:r>
        <w:t>B. 50%</w:t>
      </w:r>
    </w:p>
    <w:p>
      <w:r>
        <w:t>C. 70%</w:t>
      </w:r>
    </w:p>
    <w:p>
      <w:r>
        <w:t>D. 90%</w:t>
      </w:r>
    </w:p>
    <w:p>
      <w:r>
        <w:br/>
      </w:r>
    </w:p>
    <w:p>
      <w:r>
        <w:t>373. Phương thức nào yêu cầu cài đặt thiết bị phía máy chủ trên đám mây?</w:t>
      </w:r>
    </w:p>
    <w:p>
      <w:r>
        <w:t>A. Internet công cộng</w:t>
      </w:r>
    </w:p>
    <w:p>
      <w:r>
        <w:t>B. Internet tăng tốc</w:t>
      </w:r>
    </w:p>
    <w:p>
      <w:r>
        <w:t>C. Chồng chất Internet tối ưu hóa</w:t>
      </w:r>
    </w:p>
    <w:p>
      <w:r>
        <w:t>D. VPN point to point</w:t>
      </w:r>
    </w:p>
    <w:p>
      <w:r>
        <w:br/>
      </w:r>
    </w:p>
    <w:p>
      <w:r>
        <w:t>374. Hệ thống tập tin phân tán nào có tính khả mở cao hơn?</w:t>
      </w:r>
    </w:p>
    <w:p>
      <w:r>
        <w:t>A. NFS</w:t>
      </w:r>
    </w:p>
    <w:p>
      <w:r>
        <w:t>B. AFS</w:t>
      </w:r>
    </w:p>
    <w:p>
      <w:r>
        <w:t>C. HDFS</w:t>
      </w:r>
    </w:p>
    <w:p>
      <w:r>
        <w:t>D. FTP</w:t>
      </w:r>
    </w:p>
    <w:p>
      <w:r>
        <w:br/>
      </w:r>
    </w:p>
    <w:p>
      <w:r>
        <w:t>375. HDFS được sinh ra để giải quyết vấn đề nào dưới đây?</w:t>
      </w:r>
    </w:p>
    <w:p>
      <w:r>
        <w:t>A. An ninh mạng</w:t>
      </w:r>
    </w:p>
    <w:p>
      <w:r>
        <w:t>B. Dung lượng lưu trữ lớn</w:t>
      </w:r>
    </w:p>
    <w:p>
      <w:r>
        <w:t>C. Độ trễ thấp</w:t>
      </w:r>
    </w:p>
    <w:p>
      <w:r>
        <w:t>D. Khả năng mở rộng</w:t>
      </w:r>
    </w:p>
    <w:p>
      <w:r>
        <w:br/>
      </w:r>
    </w:p>
    <w:p>
      <w:r>
        <w:t>376. Điện toán đám mây ra đời từ năm nào?</w:t>
      </w:r>
    </w:p>
    <w:p>
      <w:r>
        <w:t>A. 1950</w:t>
      </w:r>
    </w:p>
    <w:p>
      <w:r>
        <w:t>B. 1990</w:t>
      </w:r>
    </w:p>
    <w:p>
      <w:r>
        <w:t>C. 2000</w:t>
      </w:r>
    </w:p>
    <w:p>
      <w:r>
        <w:t>D. 2006</w:t>
      </w:r>
    </w:p>
    <w:p>
      <w:r>
        <w:br/>
      </w:r>
    </w:p>
    <w:p>
      <w:r>
        <w:t>377. Dịch vụ điện toán đám mây của Amazon được gọi là gì?</w:t>
      </w:r>
    </w:p>
    <w:p>
      <w:r>
        <w:t>A. Google Cloud</w:t>
      </w:r>
    </w:p>
    <w:p>
      <w:r>
        <w:t>B. Azure</w:t>
      </w:r>
    </w:p>
    <w:p>
      <w:r>
        <w:t>C. Amazon Web Services</w:t>
      </w:r>
    </w:p>
    <w:p>
      <w:r>
        <w:t>D. Salesforce</w:t>
      </w:r>
    </w:p>
    <w:p>
      <w:r>
        <w:br/>
      </w:r>
    </w:p>
    <w:p>
      <w:r>
        <w:t>378. Điện toán đám mây xuất hiện trong lĩnh vực thương mại vào năm nào?</w:t>
      </w:r>
    </w:p>
    <w:p>
      <w:r>
        <w:t>A. 1950</w:t>
      </w:r>
    </w:p>
    <w:p>
      <w:r>
        <w:t>B. 1990</w:t>
      </w:r>
    </w:p>
    <w:p>
      <w:r>
        <w:t>C. 2006</w:t>
      </w:r>
    </w:p>
    <w:p>
      <w:r>
        <w:t>D. 2010</w:t>
      </w:r>
    </w:p>
    <w:p>
      <w:r>
        <w:br/>
      </w:r>
    </w:p>
    <w:p>
      <w:r>
        <w:t>379. Một trong những công nghệ quan trọng nhất ứng dụng trong điện toán đám mây là gì?</w:t>
      </w:r>
    </w:p>
    <w:p>
      <w:r>
        <w:t>A. Công nghệ ảo hóa</w:t>
      </w:r>
    </w:p>
    <w:p>
      <w:r>
        <w:t>B. Công nghệ tự động hóa</w:t>
      </w:r>
    </w:p>
    <w:p>
      <w:r>
        <w:t>C. Công nghệ AI</w:t>
      </w:r>
    </w:p>
    <w:p>
      <w:r>
        <w:t>D. Công nghệ chuỗi khối</w:t>
      </w:r>
    </w:p>
    <w:p>
      <w:r>
        <w:br/>
      </w:r>
    </w:p>
    <w:p>
      <w:r>
        <w:t>380. Điện toán đám mây đã xuất hiện trong lĩnh vực thương mại vào năm nào và với nền tảng nào được cung cấp bởi Amazon?</w:t>
      </w:r>
    </w:p>
    <w:p>
      <w:r>
        <w:t>A. Năm 2006 với nền tảng Amazon Web Services (AWS)</w:t>
      </w:r>
    </w:p>
    <w:p>
      <w:r>
        <w:t>B. Năm 2005 với nền tảng Amazon Cloud</w:t>
      </w:r>
    </w:p>
    <w:p>
      <w:r>
        <w:t>C. Năm 2007 với nền tảng Amazon Elastic Compute Cloud (EC2)</w:t>
      </w:r>
    </w:p>
    <w:p>
      <w:r>
        <w:t>D. Năm 2004 với nền tảng Amazon CloudFront</w:t>
      </w:r>
    </w:p>
    <w:p>
      <w:r>
        <w:br/>
      </w:r>
    </w:p>
    <w:p>
      <w:r>
        <w:t>381. Trung tâm dữ liệu hiện đại dựa trên công nghệ nào để tăng cường hiệu năng tính toán?</w:t>
      </w:r>
    </w:p>
    <w:p>
      <w:r>
        <w:t>A. Điện toán đám mây</w:t>
      </w:r>
    </w:p>
    <w:p>
      <w:r>
        <w:t>B. Máy tính lớn</w:t>
      </w:r>
    </w:p>
    <w:p>
      <w:r>
        <w:t>C. Công nghệ blockchain</w:t>
      </w:r>
    </w:p>
    <w:p>
      <w:r>
        <w:t>D. Máy tính để bàn</w:t>
      </w:r>
    </w:p>
    <w:p>
      <w:r>
        <w:br/>
      </w:r>
    </w:p>
    <w:p>
      <w:r>
        <w:t>382. Công nghệ ảo hóa giúp làm gì cho hệ thống máy tính?</w:t>
      </w:r>
    </w:p>
    <w:p>
      <w:r>
        <w:t>A. Giảm hiệu suất làm việc</w:t>
      </w:r>
    </w:p>
    <w:p>
      <w:r>
        <w:t>B. Tăng hiệu suất làm việc</w:t>
      </w:r>
    </w:p>
    <w:p>
      <w:r>
        <w:t>C. Giảm chi phí phần mềm</w:t>
      </w:r>
    </w:p>
    <w:p>
      <w:r>
        <w:t>D. Tăng độ phức tạp quản lý</w:t>
      </w:r>
    </w:p>
    <w:p>
      <w:r>
        <w:br/>
      </w:r>
    </w:p>
    <w:p>
      <w:r>
        <w:t>383. Mô hình ảo hóa nào sử dụng hypervisor chạy trực tiếp trên phần cứng máy chủ mà không cần hệ điều hành?</w:t>
      </w:r>
    </w:p>
    <w:p>
      <w:r>
        <w:t>A. Host-based</w:t>
      </w:r>
    </w:p>
    <w:p>
      <w:r>
        <w:t>B. Hypervisor-based</w:t>
      </w:r>
    </w:p>
    <w:p>
      <w:r>
        <w:t>C. Hybrid</w:t>
      </w:r>
    </w:p>
    <w:p>
      <w:r>
        <w:t>D. Virtual Machine</w:t>
      </w:r>
    </w:p>
    <w:p>
      <w:r>
        <w:br/>
      </w:r>
    </w:p>
    <w:p>
      <w:r>
        <w:t>384. Trong mô hình dịch vụ IaaS, khách hàng có quyền kiểm soát những gì?</w:t>
      </w:r>
    </w:p>
    <w:p>
      <w:r>
        <w:t>A. Hệ điều hành và ứng dụng được triển khai</w:t>
      </w:r>
    </w:p>
    <w:p>
      <w:r>
        <w:t>B. Cơ sở hạ tầng vật lý phía dưới</w:t>
      </w:r>
    </w:p>
    <w:p>
      <w:r>
        <w:t>C. Mạng và phần cứng máy chủ</w:t>
      </w:r>
    </w:p>
    <w:p>
      <w:r>
        <w:t>D. Dịch vụ phần mềm</w:t>
      </w:r>
    </w:p>
    <w:p>
      <w:r>
        <w:br/>
      </w:r>
    </w:p>
    <w:p>
      <w:r>
        <w:t>385. Điểm khác biệt chính giữa kiến trúc ảo hóa Hypervisor-based và Host-based là gì?</w:t>
      </w:r>
    </w:p>
    <w:p>
      <w:r>
        <w:t>A. Hypervisor-based chạy trực tiếp trên phần cứng, trong khi Host-based chạy trên hệ điều hành.</w:t>
      </w:r>
    </w:p>
    <w:p>
      <w:r>
        <w:t>B. Hypervisor-based không cần hệ điều hành, trong khi Host-based cần hệ điều hành để quản lý tài nguyên.</w:t>
      </w:r>
    </w:p>
    <w:p>
      <w:r>
        <w:t>C. Host-based có hiệu suất cao hơn Hypervisor-based.</w:t>
      </w:r>
    </w:p>
    <w:p>
      <w:r>
        <w:t>D. Hypervisor-based yêu cầu nhiều tài nguyên hơn Host-based.</w:t>
      </w:r>
    </w:p>
    <w:p>
      <w:r>
        <w:br/>
      </w:r>
    </w:p>
    <w:p>
      <w:r>
        <w:t>386. Điện toán đám mây bắt nguồn từ khái niệm nào trong những năm 1950?</w:t>
      </w:r>
    </w:p>
    <w:p>
      <w:r>
        <w:t>A. Tính toán phân tán</w:t>
      </w:r>
    </w:p>
    <w:p>
      <w:r>
        <w:t>B. Chia sẻ thời gian</w:t>
      </w:r>
    </w:p>
    <w:p>
      <w:r>
        <w:t>C. Mạng riêng ảo</w:t>
      </w:r>
    </w:p>
    <w:p>
      <w:r>
        <w:t>D. Dịch vụ trực tuyến</w:t>
      </w:r>
    </w:p>
    <w:p>
      <w:r>
        <w:br/>
      </w:r>
    </w:p>
    <w:p>
      <w:r>
        <w:t>387. Đến năm nào điện toán đám mây bắt đầu xuất hiện trong lĩnh vực thương mại?</w:t>
      </w:r>
    </w:p>
    <w:p>
      <w:r>
        <w:t>A. 1990</w:t>
      </w:r>
    </w:p>
    <w:p>
      <w:r>
        <w:t>B. 2000</w:t>
      </w:r>
    </w:p>
    <w:p>
      <w:r>
        <w:t>C. 2006</w:t>
      </w:r>
    </w:p>
    <w:p>
      <w:r>
        <w:t>D. 2010</w:t>
      </w:r>
    </w:p>
    <w:p>
      <w:r>
        <w:br/>
      </w:r>
    </w:p>
    <w:p>
      <w:r>
        <w:t>388. Công nghệ ảo hóa có lợi ích nào sau đây?</w:t>
      </w:r>
    </w:p>
    <w:p>
      <w:r>
        <w:t>A. A. Tiết kiệm chi phí và tăng cường tính liên tục.</w:t>
      </w:r>
    </w:p>
    <w:p>
      <w:r>
        <w:t>B. B. Tăng chi phí và giảm tính bảo mật.</w:t>
      </w:r>
    </w:p>
    <w:p>
      <w:r>
        <w:t>C. C. Khó triển khai và quản lý phức tạp.</w:t>
      </w:r>
    </w:p>
    <w:p>
      <w:r>
        <w:t>D. D. Giảm hiệu suất làm việc của máy tính.</w:t>
      </w:r>
    </w:p>
    <w:p>
      <w:r>
        <w:br/>
      </w:r>
    </w:p>
    <w:p>
      <w:r>
        <w:t>389. Trong các mô hình kiến trúc ảo hóa, mô hình nào có hypervisor chạy trực tiếp trên phần cứng máy chủ?</w:t>
      </w:r>
    </w:p>
    <w:p>
      <w:r>
        <w:t>A. A. Host-based</w:t>
      </w:r>
    </w:p>
    <w:p>
      <w:r>
        <w:t>B. B. Hypervisor-based</w:t>
      </w:r>
    </w:p>
    <w:p>
      <w:r>
        <w:t>C. C. Hybrid</w:t>
      </w:r>
    </w:p>
    <w:p>
      <w:r>
        <w:t>D. D. Cloud-based</w:t>
      </w:r>
    </w:p>
    <w:p>
      <w:r>
        <w:br/>
      </w:r>
    </w:p>
    <w:p>
      <w:r>
        <w:t>390. Internet công cộng có ưu điểm nào sau đây?</w:t>
      </w:r>
    </w:p>
    <w:p>
      <w:r>
        <w:t>A. Khả năng chịu lỗi cao.</w:t>
      </w:r>
    </w:p>
    <w:p>
      <w:r>
        <w:t>B. Độ trễ thấp.</w:t>
      </w:r>
    </w:p>
    <w:p>
      <w:r>
        <w:t>C. Chi phí cao.</w:t>
      </w:r>
    </w:p>
    <w:p>
      <w:r>
        <w:t>D. Tối ưu hóa băng thông tốt.</w:t>
      </w:r>
    </w:p>
    <w:p>
      <w:r>
        <w:br/>
      </w:r>
    </w:p>
    <w:p>
      <w:r>
        <w:t>391. Hệ thống lưu trữ nào có tính khả mở cao hơn?</w:t>
      </w:r>
    </w:p>
    <w:p>
      <w:r>
        <w:t>A. NFS</w:t>
      </w:r>
    </w:p>
    <w:p>
      <w:r>
        <w:t>B. AFS</w:t>
      </w:r>
    </w:p>
    <w:p>
      <w:r>
        <w:t>C. HDFS</w:t>
      </w:r>
    </w:p>
    <w:p>
      <w:r>
        <w:t>D. SQL Services</w:t>
      </w:r>
    </w:p>
    <w:p>
      <w:r>
        <w:br/>
      </w:r>
    </w:p>
    <w:p>
      <w:r>
        <w:t>392. Khách mỏng (Thin Client) có đặc điểm nào sau đây?</w:t>
      </w:r>
    </w:p>
    <w:p>
      <w:r>
        <w:t>A. Có cấu hình tối thiểu, không có ổ cứng, không có ổ DVD</w:t>
      </w:r>
    </w:p>
    <w:p>
      <w:r>
        <w:t>B. Có thể truy cập đám mây từ bất kỳ đâu với kết nối Internet</w:t>
      </w:r>
    </w:p>
    <w:p>
      <w:r>
        <w:t>C. Thường được sử dụng khi cần lưu trữ dữ liệu trên máy</w:t>
      </w:r>
    </w:p>
    <w:p>
      <w:r>
        <w:t>D. Yêu cầu cài đặt phần mềm trên máy tính đầu cuối</w:t>
      </w:r>
    </w:p>
    <w:p>
      <w:r>
        <w:br/>
      </w:r>
    </w:p>
    <w:p>
      <w:r>
        <w:t>393. SSL VPN có vai trò gì trong việc truy cập điện toán đám mây?</w:t>
      </w:r>
    </w:p>
    <w:p>
      <w:r>
        <w:t>A. Giúp tăng băng thông mạng</w:t>
      </w:r>
    </w:p>
    <w:p>
      <w:r>
        <w:t>B. Đảm bảo an ninh khi truy cập từ xa</w:t>
      </w:r>
    </w:p>
    <w:p>
      <w:r>
        <w:t>C. Giảm chi phí cho phần cứng</w:t>
      </w:r>
    </w:p>
    <w:p>
      <w:r>
        <w:t>D. Tăng tốc độ truy cập dữ liệu</w:t>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